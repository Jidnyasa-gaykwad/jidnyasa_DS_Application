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D596" w14:textId="77777777" w:rsidR="000E79E7" w:rsidRDefault="00FB6C12">
      <w:pPr>
        <w:pStyle w:val="Heading1"/>
      </w:pPr>
      <w:r>
        <w:t>1. Abstract</w:t>
      </w:r>
    </w:p>
    <w:p w14:paraId="3D0BAFC9" w14:textId="77777777" w:rsidR="000E79E7" w:rsidRDefault="00FB6C12">
      <w:r>
        <w:t>This project implements an Employee ID Management System using a Binary Search Tree (BST) in C++. It supports insertion, searching, deletion, and sorted display of employee identification numbers. A separate AVL rotation demonstration covers LL, RR, LR, and RL cases, displays balance factors, and compares inorder traversal before and after rotation.</w:t>
      </w:r>
    </w:p>
    <w:p w14:paraId="04639920" w14:textId="77777777" w:rsidR="000E79E7" w:rsidRDefault="00FB6C12">
      <w:pPr>
        <w:pStyle w:val="Heading1"/>
      </w:pPr>
      <w:r>
        <w:t>2. Problem Statement</w:t>
      </w:r>
    </w:p>
    <w:p w14:paraId="7BF611B3" w14:textId="77777777" w:rsidR="000E79E7" w:rsidRDefault="00FB6C12">
      <w:r>
        <w:t>To develop a menu-driven C++ program that manages employee IDs using BST insertion, searching, and deletion, and demonstrates AVL rotation cases by displaying balance factors and verifying that inorder traversal remains unchanged after rotation.</w:t>
      </w:r>
    </w:p>
    <w:p w14:paraId="2A11FF42" w14:textId="77777777" w:rsidR="000E79E7" w:rsidRDefault="00FB6C12">
      <w:pPr>
        <w:pStyle w:val="Heading1"/>
      </w:pPr>
      <w:r>
        <w:t>3. Objectives</w:t>
      </w:r>
    </w:p>
    <w:p w14:paraId="0F7A4AF1" w14:textId="77777777" w:rsidR="000E79E7" w:rsidRDefault="00FB6C12">
      <w:pPr>
        <w:pStyle w:val="ListBullet"/>
      </w:pPr>
      <w:r>
        <w:t>Store employee IDs in an organized tree structure.</w:t>
      </w:r>
    </w:p>
    <w:p w14:paraId="6199A95C" w14:textId="77777777" w:rsidR="000E79E7" w:rsidRDefault="00FB6C12">
      <w:pPr>
        <w:pStyle w:val="ListBullet"/>
      </w:pPr>
      <w:r>
        <w:t>Insert, search, and delete employee IDs.</w:t>
      </w:r>
    </w:p>
    <w:p w14:paraId="5F0315E5" w14:textId="77777777" w:rsidR="000E79E7" w:rsidRDefault="00FB6C12">
      <w:pPr>
        <w:pStyle w:val="ListBullet"/>
      </w:pPr>
      <w:r>
        <w:t>Display IDs in ascending order using inorder traversal.</w:t>
      </w:r>
    </w:p>
    <w:p w14:paraId="146BEC7A" w14:textId="77777777" w:rsidR="000E79E7" w:rsidRDefault="00FB6C12">
      <w:pPr>
        <w:pStyle w:val="ListBullet"/>
      </w:pPr>
      <w:r>
        <w:t>Demonstrate LL, RR, LR, and RL AVL rotations.</w:t>
      </w:r>
    </w:p>
    <w:p w14:paraId="0B5BC895" w14:textId="77777777" w:rsidR="000E79E7" w:rsidRDefault="00FB6C12">
      <w:pPr>
        <w:pStyle w:val="ListBullet"/>
      </w:pPr>
      <w:r>
        <w:t>Display relevant balance factors.</w:t>
      </w:r>
    </w:p>
    <w:p w14:paraId="5B2AC1D0" w14:textId="77777777" w:rsidR="000E79E7" w:rsidRDefault="00FB6C12">
      <w:pPr>
        <w:pStyle w:val="ListBullet"/>
      </w:pPr>
      <w:r>
        <w:t>Compare inorder traversal before and after rotation.</w:t>
      </w:r>
    </w:p>
    <w:p w14:paraId="125A1F8F" w14:textId="77777777" w:rsidR="000E79E7" w:rsidRDefault="00FB6C12">
      <w:pPr>
        <w:pStyle w:val="Heading1"/>
      </w:pPr>
      <w:r>
        <w:t>4. Software and Hardware Requirements</w:t>
      </w:r>
    </w:p>
    <w:p w14:paraId="26796002" w14:textId="77777777" w:rsidR="000E79E7" w:rsidRDefault="00FB6C12">
      <w:r>
        <w:t>Software: C++ compiler (GCC, Code::Blocks, or VS Code with a C++ compiler), C++11 or later.</w:t>
      </w:r>
    </w:p>
    <w:p w14:paraId="1964E2E7" w14:textId="77777777" w:rsidR="000E79E7" w:rsidRDefault="00FB6C12">
      <w:r>
        <w:t>Hardware: Computer or laptop capable of running a basic C++ program.</w:t>
      </w:r>
    </w:p>
    <w:p w14:paraId="4E6177E8" w14:textId="77777777" w:rsidR="000E79E7" w:rsidRDefault="00FB6C12">
      <w:pPr>
        <w:pStyle w:val="Heading1"/>
      </w:pPr>
      <w:r>
        <w:t>5. Theory</w:t>
      </w:r>
    </w:p>
    <w:p w14:paraId="0C41DDC5" w14:textId="77777777" w:rsidR="000E79E7" w:rsidRDefault="00FB6C12">
      <w:pPr>
        <w:pStyle w:val="Heading2"/>
      </w:pPr>
      <w:r>
        <w:t>5.1 Binary Search Tree (BST)</w:t>
      </w:r>
    </w:p>
    <w:p w14:paraId="55E583EA" w14:textId="77777777" w:rsidR="000E79E7" w:rsidRDefault="00FB6C12">
      <w:r>
        <w:t>A BST stores values smaller than a node in its left subtree and greater values in its right subtree. Inorder traversal visits left subtree, node, and right subtree, producing IDs in ascending order when IDs are unique.</w:t>
      </w:r>
    </w:p>
    <w:p w14:paraId="61028E6F" w14:textId="77777777" w:rsidR="000E79E7" w:rsidRDefault="00FB6C12">
      <w:pPr>
        <w:pStyle w:val="Heading2"/>
      </w:pPr>
      <w:r>
        <w:t>5.2 AVL Tree and Balance Factor</w:t>
      </w:r>
    </w:p>
    <w:p w14:paraId="3A1F1DC7" w14:textId="77777777" w:rsidR="000E79E7" w:rsidRDefault="00FB6C12">
      <w:r>
        <w:t>An AVL tree is a self-balancing binary search tree. Balance Factor = Height(Left Subtree) − Height(Right Subtree). In a balanced AVL tree, each node's balance factor is normally −1, 0, or +1.</w:t>
      </w:r>
    </w:p>
    <w:p w14:paraId="56C632E2" w14:textId="77777777" w:rsidR="000E79E7" w:rsidRDefault="00FB6C12">
      <w:pPr>
        <w:pStyle w:val="Heading2"/>
      </w:pPr>
      <w:r>
        <w:t>5.3 Rotation Cases</w:t>
      </w:r>
    </w:p>
    <w:p w14:paraId="0C9AEEE8" w14:textId="77777777" w:rsidR="000E79E7" w:rsidRDefault="00FB6C12">
      <w:pPr>
        <w:pStyle w:val="ListBullet"/>
      </w:pPr>
      <w:r>
        <w:t>LL: fix with a right rotation.</w:t>
      </w:r>
    </w:p>
    <w:p w14:paraId="2ECBF5DA" w14:textId="77777777" w:rsidR="000E79E7" w:rsidRDefault="00FB6C12">
      <w:pPr>
        <w:pStyle w:val="ListBullet"/>
      </w:pPr>
      <w:r>
        <w:t>RR: fix with a left rotation.</w:t>
      </w:r>
    </w:p>
    <w:p w14:paraId="61A36F2E" w14:textId="77777777" w:rsidR="000E79E7" w:rsidRDefault="00FB6C12">
      <w:pPr>
        <w:pStyle w:val="ListBullet"/>
      </w:pPr>
      <w:r>
        <w:t>LR: left rotation on the left child, then right rotation.</w:t>
      </w:r>
    </w:p>
    <w:p w14:paraId="55ED2062" w14:textId="77777777" w:rsidR="000E79E7" w:rsidRDefault="00FB6C12">
      <w:pPr>
        <w:pStyle w:val="ListBullet"/>
      </w:pPr>
      <w:r>
        <w:t>RL: right rotation on the right child, then left rotation.</w:t>
      </w:r>
    </w:p>
    <w:p w14:paraId="0500464B" w14:textId="77777777" w:rsidR="000E79E7" w:rsidRDefault="00FB6C12">
      <w:pPr>
        <w:pStyle w:val="Heading1"/>
      </w:pPr>
      <w:r>
        <w:t>6. Main Features</w:t>
      </w:r>
    </w:p>
    <w:p w14:paraId="769553EE" w14:textId="77777777" w:rsidR="000E79E7" w:rsidRDefault="00FB6C12">
      <w:pPr>
        <w:pStyle w:val="ListBullet"/>
      </w:pPr>
      <w:r>
        <w:t>Insert, search, and delete employee IDs.</w:t>
      </w:r>
    </w:p>
    <w:p w14:paraId="59C1C380" w14:textId="77777777" w:rsidR="000E79E7" w:rsidRDefault="00FB6C12">
      <w:pPr>
        <w:pStyle w:val="ListBullet"/>
      </w:pPr>
      <w:r>
        <w:lastRenderedPageBreak/>
        <w:t>Display IDs in sorted order.</w:t>
      </w:r>
    </w:p>
    <w:p w14:paraId="7975F105" w14:textId="77777777" w:rsidR="000E79E7" w:rsidRDefault="00FB6C12">
      <w:pPr>
        <w:pStyle w:val="ListBullet"/>
      </w:pPr>
      <w:r>
        <w:t>Select and demonstrate one of four AVL rotation cases.</w:t>
      </w:r>
    </w:p>
    <w:p w14:paraId="3CAC3FC2" w14:textId="77777777" w:rsidR="000E79E7" w:rsidRDefault="00FB6C12">
      <w:pPr>
        <w:pStyle w:val="ListBullet"/>
      </w:pPr>
      <w:r>
        <w:t>Display balance factors and verify inorder traversal.</w:t>
      </w:r>
    </w:p>
    <w:p w14:paraId="3716C188" w14:textId="77777777" w:rsidR="000E79E7" w:rsidRDefault="00FB6C12">
      <w:pPr>
        <w:pStyle w:val="Heading1"/>
      </w:pPr>
      <w:r>
        <w:t>7. Algorithm</w:t>
      </w:r>
    </w:p>
    <w:p w14:paraId="7F0B3FE4" w14:textId="77777777" w:rsidR="000E79E7" w:rsidRDefault="00FB6C12">
      <w:pPr>
        <w:pStyle w:val="ListNumber"/>
      </w:pPr>
      <w:r>
        <w:t>Start and initialize an empty BST.</w:t>
      </w:r>
    </w:p>
    <w:p w14:paraId="6D9F0496" w14:textId="77777777" w:rsidR="000E79E7" w:rsidRDefault="00FB6C12">
      <w:pPr>
        <w:pStyle w:val="ListNumber"/>
      </w:pPr>
      <w:r>
        <w:t>Display the menu and read the user's choice.</w:t>
      </w:r>
    </w:p>
    <w:p w14:paraId="087FEAF4" w14:textId="77777777" w:rsidR="000E79E7" w:rsidRDefault="00FB6C12">
      <w:pPr>
        <w:pStyle w:val="ListNumber"/>
      </w:pPr>
      <w:r>
        <w:t>Insert the given employee ID according to BST rules.</w:t>
      </w:r>
    </w:p>
    <w:p w14:paraId="2E653AE1" w14:textId="77777777" w:rsidR="000E79E7" w:rsidRDefault="00FB6C12">
      <w:pPr>
        <w:pStyle w:val="ListNumber"/>
      </w:pPr>
      <w:r>
        <w:t>Search for the requested ID and report whether it exists.</w:t>
      </w:r>
    </w:p>
    <w:p w14:paraId="7C9091F7" w14:textId="77777777" w:rsidR="000E79E7" w:rsidRDefault="00FB6C12">
      <w:pPr>
        <w:pStyle w:val="ListNumber"/>
      </w:pPr>
      <w:r>
        <w:t>Delete the requested ID while preserving BST ordering.</w:t>
      </w:r>
    </w:p>
    <w:p w14:paraId="513CB4D4" w14:textId="77777777" w:rsidR="000E79E7" w:rsidRDefault="00FB6C12">
      <w:pPr>
        <w:pStyle w:val="ListNumber"/>
      </w:pPr>
      <w:r>
        <w:t>Display IDs using inorder traversal.</w:t>
      </w:r>
    </w:p>
    <w:p w14:paraId="20F20BD9" w14:textId="77777777" w:rsidR="000E79E7" w:rsidRDefault="00FB6C12">
      <w:pPr>
        <w:pStyle w:val="ListNumber"/>
      </w:pPr>
      <w:r>
        <w:t>For AVL demonstration, select LL, RR, LR, or RL and build a small example tree.</w:t>
      </w:r>
    </w:p>
    <w:p w14:paraId="00BD4DB7" w14:textId="77777777" w:rsidR="000E79E7" w:rsidRDefault="00FB6C12">
      <w:pPr>
        <w:pStyle w:val="ListNumber"/>
      </w:pPr>
      <w:r>
        <w:t>Calculate and display balance factors.</w:t>
      </w:r>
    </w:p>
    <w:p w14:paraId="795B1CB3" w14:textId="77777777" w:rsidR="000E79E7" w:rsidRDefault="00FB6C12">
      <w:pPr>
        <w:pStyle w:val="ListNumber"/>
      </w:pPr>
      <w:r>
        <w:t>Save inorder traversal, perform the selected rotation, and calculate inorder traversal again.</w:t>
      </w:r>
    </w:p>
    <w:p w14:paraId="3768FA36" w14:textId="77777777" w:rsidR="000E79E7" w:rsidRDefault="00FB6C12">
      <w:pPr>
        <w:pStyle w:val="ListNumber"/>
      </w:pPr>
      <w:r>
        <w:t>Compare both traversals and report whether they are unchanged.</w:t>
      </w:r>
    </w:p>
    <w:p w14:paraId="5153C04F" w14:textId="77777777" w:rsidR="000E79E7" w:rsidRDefault="00FB6C12">
      <w:pPr>
        <w:pStyle w:val="ListNumber"/>
      </w:pPr>
      <w:r>
        <w:t>Repeat until Exit is selected, release allocated memory, and stop.</w:t>
      </w:r>
    </w:p>
    <w:p w14:paraId="1505769C" w14:textId="77777777" w:rsidR="000E79E7" w:rsidRDefault="00FB6C12">
      <w:pPr>
        <w:pStyle w:val="Heading1"/>
      </w:pPr>
      <w:r>
        <w:t>8. Flowchart</w:t>
      </w:r>
    </w:p>
    <w:p w14:paraId="0DA40555" w14:textId="77777777" w:rsidR="000E79E7" w:rsidRDefault="00FB6C12">
      <w:r>
        <w:rPr>
          <w:rFonts w:ascii="Courier New" w:hAnsi="Courier New"/>
          <w:sz w:val="17"/>
        </w:rPr>
        <w:t xml:space="preserve">             ┌─────────────┐</w:t>
      </w:r>
      <w:r>
        <w:rPr>
          <w:rFonts w:ascii="Courier New" w:hAnsi="Courier New"/>
          <w:sz w:val="17"/>
        </w:rPr>
        <w:br/>
        <w:t xml:space="preserve">             │    START    │</w:t>
      </w:r>
      <w:r>
        <w:rPr>
          <w:rFonts w:ascii="Courier New" w:hAnsi="Courier New"/>
          <w:sz w:val="17"/>
        </w:rPr>
        <w:br/>
        <w:t xml:space="preserve">             └──────┬──────┘</w:t>
      </w:r>
      <w:r>
        <w:rPr>
          <w:rFonts w:ascii="Courier New" w:hAnsi="Courier New"/>
          <w:sz w:val="17"/>
        </w:rPr>
        <w:br/>
        <w:t xml:space="preserve">                    ▼</w:t>
      </w:r>
      <w:r>
        <w:rPr>
          <w:rFonts w:ascii="Courier New" w:hAnsi="Courier New"/>
          <w:sz w:val="17"/>
        </w:rPr>
        <w:br/>
        <w:t xml:space="preserve">             ┌─────────────┐</w:t>
      </w:r>
      <w:r>
        <w:rPr>
          <w:rFonts w:ascii="Courier New" w:hAnsi="Courier New"/>
          <w:sz w:val="17"/>
        </w:rPr>
        <w:br/>
        <w:t xml:space="preserve">             │ Initialize  │</w:t>
      </w:r>
      <w:r>
        <w:rPr>
          <w:rFonts w:ascii="Courier New" w:hAnsi="Courier New"/>
          <w:sz w:val="17"/>
        </w:rPr>
        <w:br/>
        <w:t xml:space="preserve">             │ Empty BST   │</w:t>
      </w:r>
      <w:r>
        <w:rPr>
          <w:rFonts w:ascii="Courier New" w:hAnsi="Courier New"/>
          <w:sz w:val="17"/>
        </w:rPr>
        <w:br/>
        <w:t xml:space="preserve">             └──────┬──────┘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        ▼</w:t>
      </w:r>
      <w:r>
        <w:rPr>
          <w:rFonts w:ascii="Courier New" w:hAnsi="Courier New"/>
          <w:sz w:val="17"/>
        </w:rPr>
        <w:br/>
        <w:t xml:space="preserve">             ┌─────────────┐◄────────────────┐</w:t>
      </w:r>
      <w:r>
        <w:rPr>
          <w:rFonts w:ascii="Courier New" w:hAnsi="Courier New"/>
          <w:sz w:val="17"/>
        </w:rPr>
        <w:br/>
        <w:t xml:space="preserve">             │ Display Menu│                 │</w:t>
      </w:r>
      <w:r>
        <w:rPr>
          <w:rFonts w:ascii="Courier New" w:hAnsi="Courier New"/>
          <w:sz w:val="17"/>
        </w:rPr>
        <w:br/>
        <w:t xml:space="preserve">             └──────┬──────┘                 │</w:t>
      </w:r>
      <w:r>
        <w:rPr>
          <w:rFonts w:ascii="Courier New" w:hAnsi="Courier New"/>
          <w:sz w:val="17"/>
        </w:rPr>
        <w:br/>
        <w:t xml:space="preserve">                    ▼                        │</w:t>
      </w:r>
      <w:r>
        <w:rPr>
          <w:rFonts w:ascii="Courier New" w:hAnsi="Courier New"/>
          <w:sz w:val="17"/>
        </w:rPr>
        <w:br/>
        <w:t xml:space="preserve">             ┌─────────────┐                 │</w:t>
      </w:r>
      <w:r>
        <w:rPr>
          <w:rFonts w:ascii="Courier New" w:hAnsi="Courier New"/>
          <w:sz w:val="17"/>
        </w:rPr>
        <w:br/>
        <w:t xml:space="preserve">             │ Input Choice│                 │</w:t>
      </w:r>
      <w:r>
        <w:rPr>
          <w:rFonts w:ascii="Courier New" w:hAnsi="Courier New"/>
          <w:sz w:val="17"/>
        </w:rPr>
        <w:br/>
        <w:t xml:space="preserve">             └──────┬──────┘                 │</w:t>
      </w:r>
      <w:r>
        <w:rPr>
          <w:rFonts w:ascii="Courier New" w:hAnsi="Courier New"/>
          <w:sz w:val="17"/>
        </w:rPr>
        <w:br/>
        <w:t xml:space="preserve">                    ▼                        │</w:t>
      </w:r>
      <w:r>
        <w:rPr>
          <w:rFonts w:ascii="Courier New" w:hAnsi="Courier New"/>
          <w:sz w:val="17"/>
        </w:rPr>
        <w:br/>
        <w:t xml:space="preserve">             ┌─────────────┐ Yes ┌───────────┴──┐</w:t>
      </w:r>
      <w:r>
        <w:rPr>
          <w:rFonts w:ascii="Courier New" w:hAnsi="Courier New"/>
          <w:sz w:val="17"/>
        </w:rPr>
        <w:br/>
        <w:t xml:space="preserve">             │ Choice = 1? ├────►│ Insert ID    │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 └──────┬──────┘     └──────────────┘</w:t>
      </w:r>
      <w:r>
        <w:rPr>
          <w:rFonts w:ascii="Courier New" w:hAnsi="Courier New"/>
          <w:sz w:val="17"/>
        </w:rPr>
        <w:br/>
        <w:t xml:space="preserve">                    ▼ No</w:t>
      </w:r>
      <w:r>
        <w:rPr>
          <w:rFonts w:ascii="Courier New" w:hAnsi="Courier New"/>
          <w:sz w:val="17"/>
        </w:rPr>
        <w:br/>
        <w:t xml:space="preserve">             ┌─────────────┐ Yes ┌──────────────┐</w:t>
      </w:r>
      <w:r>
        <w:rPr>
          <w:rFonts w:ascii="Courier New" w:hAnsi="Courier New"/>
          <w:sz w:val="17"/>
        </w:rPr>
        <w:br/>
        <w:t xml:space="preserve">             │ Choice = 2? ├────►│ Search ID    │</w:t>
      </w:r>
      <w:r>
        <w:rPr>
          <w:rFonts w:ascii="Courier New" w:hAnsi="Courier New"/>
          <w:sz w:val="17"/>
        </w:rPr>
        <w:br/>
        <w:t xml:space="preserve">             └──────┬──────┘     └──────────────┘</w:t>
      </w:r>
      <w:r>
        <w:rPr>
          <w:rFonts w:ascii="Courier New" w:hAnsi="Courier New"/>
          <w:sz w:val="17"/>
        </w:rPr>
        <w:br/>
        <w:t xml:space="preserve">                    ▼ No</w:t>
      </w:r>
      <w:r>
        <w:rPr>
          <w:rFonts w:ascii="Courier New" w:hAnsi="Courier New"/>
          <w:sz w:val="17"/>
        </w:rPr>
        <w:br/>
        <w:t xml:space="preserve">             ┌─────────────┐ Yes ┌──────────────┐</w:t>
      </w:r>
      <w:r>
        <w:rPr>
          <w:rFonts w:ascii="Courier New" w:hAnsi="Courier New"/>
          <w:sz w:val="17"/>
        </w:rPr>
        <w:br/>
        <w:t xml:space="preserve">             │ Choice = 3? ├────►│ Delete ID    │</w:t>
      </w:r>
      <w:r>
        <w:rPr>
          <w:rFonts w:ascii="Courier New" w:hAnsi="Courier New"/>
          <w:sz w:val="17"/>
        </w:rPr>
        <w:br/>
        <w:t xml:space="preserve">             └──────┬──────┘     └──────────────┘</w:t>
      </w:r>
      <w:r>
        <w:rPr>
          <w:rFonts w:ascii="Courier New" w:hAnsi="Courier New"/>
          <w:sz w:val="17"/>
        </w:rPr>
        <w:br/>
        <w:t xml:space="preserve">                    ▼ No</w:t>
      </w:r>
      <w:r>
        <w:rPr>
          <w:rFonts w:ascii="Courier New" w:hAnsi="Courier New"/>
          <w:sz w:val="17"/>
        </w:rPr>
        <w:br/>
        <w:t xml:space="preserve">             ┌─────────────┐ Yes ┌──────────────┐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 │ Choice = 4? ├────►│ Display IDs  │</w:t>
      </w:r>
      <w:r>
        <w:rPr>
          <w:rFonts w:ascii="Courier New" w:hAnsi="Courier New"/>
          <w:sz w:val="17"/>
        </w:rPr>
        <w:br/>
        <w:t xml:space="preserve">             └──────┬──────┘     └──────────────┘</w:t>
      </w:r>
      <w:r>
        <w:rPr>
          <w:rFonts w:ascii="Courier New" w:hAnsi="Courier New"/>
          <w:sz w:val="17"/>
        </w:rPr>
        <w:br/>
        <w:t xml:space="preserve">                    ▼ No</w:t>
      </w:r>
      <w:r>
        <w:rPr>
          <w:rFonts w:ascii="Courier New" w:hAnsi="Courier New"/>
          <w:sz w:val="17"/>
        </w:rPr>
        <w:br/>
        <w:t xml:space="preserve">             ┌─────────────┐ Yes ┌──────────────┐</w:t>
      </w:r>
      <w:r>
        <w:rPr>
          <w:rFonts w:ascii="Courier New" w:hAnsi="Courier New"/>
          <w:sz w:val="17"/>
        </w:rPr>
        <w:br/>
        <w:t xml:space="preserve">             │ Choice = 5? ├────►│ Select AVL   │</w:t>
      </w:r>
      <w:r>
        <w:rPr>
          <w:rFonts w:ascii="Courier New" w:hAnsi="Courier New"/>
          <w:sz w:val="17"/>
        </w:rPr>
        <w:br/>
        <w:t xml:space="preserve">             └──────┬──────┘     │ Case &amp; Rotate│</w:t>
      </w:r>
      <w:r>
        <w:rPr>
          <w:rFonts w:ascii="Courier New" w:hAnsi="Courier New"/>
          <w:sz w:val="17"/>
        </w:rPr>
        <w:br/>
        <w:t xml:space="preserve">                    │            └──────┬───────┘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                │                   ▼</w:t>
      </w:r>
      <w:r>
        <w:rPr>
          <w:rFonts w:ascii="Courier New" w:hAnsi="Courier New"/>
          <w:sz w:val="17"/>
        </w:rPr>
        <w:br/>
        <w:t xml:space="preserve">                    │            ┌──────────────┐</w:t>
      </w:r>
      <w:r>
        <w:rPr>
          <w:rFonts w:ascii="Courier New" w:hAnsi="Courier New"/>
          <w:sz w:val="17"/>
        </w:rPr>
        <w:br/>
        <w:t xml:space="preserve">                    │            │ Compare      │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 xml:space="preserve">                    │            │ Inorder      │</w:t>
      </w:r>
      <w:r>
        <w:rPr>
          <w:rFonts w:ascii="Courier New" w:hAnsi="Courier New"/>
          <w:sz w:val="17"/>
        </w:rPr>
        <w:br/>
        <w:t xml:space="preserve">                    │            └──────┬───────┘</w:t>
      </w:r>
      <w:r>
        <w:rPr>
          <w:rFonts w:ascii="Courier New" w:hAnsi="Courier New"/>
          <w:sz w:val="17"/>
        </w:rPr>
        <w:br/>
        <w:t xml:space="preserve">                    ▼                   │</w:t>
      </w:r>
      <w:r>
        <w:rPr>
          <w:rFonts w:ascii="Courier New" w:hAnsi="Courier New"/>
          <w:sz w:val="17"/>
        </w:rPr>
        <w:br/>
        <w:t xml:space="preserve">             ┌─────────────┐            │</w:t>
      </w:r>
      <w:r>
        <w:rPr>
          <w:rFonts w:ascii="Courier New" w:hAnsi="Courier New"/>
          <w:sz w:val="17"/>
        </w:rPr>
        <w:br/>
        <w:t xml:space="preserve">             │ Choice = 6? │── Yes ──► EXIT</w:t>
      </w:r>
      <w:r>
        <w:rPr>
          <w:rFonts w:ascii="Courier New" w:hAnsi="Courier New"/>
          <w:sz w:val="17"/>
        </w:rPr>
        <w:br/>
        <w:t xml:space="preserve">             └──────┬──────┘</w:t>
      </w:r>
      <w:r>
        <w:rPr>
          <w:rFonts w:ascii="Courier New" w:hAnsi="Courier New"/>
          <w:sz w:val="17"/>
        </w:rPr>
        <w:br/>
        <w:t xml:space="preserve">                    ▼ No</w:t>
      </w:r>
      <w:r>
        <w:rPr>
          <w:rFonts w:ascii="Courier New" w:hAnsi="Courier New"/>
          <w:sz w:val="17"/>
        </w:rPr>
        <w:br/>
        <w:t xml:space="preserve">             ┌─────────────┐</w:t>
      </w:r>
      <w:r>
        <w:rPr>
          <w:rFonts w:ascii="Courier New" w:hAnsi="Courier New"/>
          <w:sz w:val="17"/>
        </w:rPr>
        <w:br/>
        <w:t xml:space="preserve">             │ Invalid     │───────────────┐</w:t>
      </w:r>
      <w:r>
        <w:rPr>
          <w:rFonts w:ascii="Courier New" w:hAnsi="Courier New"/>
          <w:sz w:val="17"/>
        </w:rPr>
        <w:br/>
        <w:t xml:space="preserve">             │ Choice      │               │</w:t>
      </w:r>
      <w:r>
        <w:rPr>
          <w:rFonts w:ascii="Courier New" w:hAnsi="Courier New"/>
          <w:sz w:val="17"/>
        </w:rPr>
        <w:br/>
        <w:t xml:space="preserve">             └─────────────┘               │</w:t>
      </w:r>
      <w:r>
        <w:rPr>
          <w:rFonts w:ascii="Courier New" w:hAnsi="Courier New"/>
          <w:sz w:val="17"/>
        </w:rPr>
        <w:br/>
        <w:t xml:space="preserve">                    After operation ───────┘</w:t>
      </w:r>
    </w:p>
    <w:p w14:paraId="686D4C5E" w14:textId="77777777" w:rsidR="000E79E7" w:rsidRDefault="00FB6C12">
      <w:pPr>
        <w:pStyle w:val="Heading1"/>
      </w:pPr>
      <w:r>
        <w:t>9. Sample Output</w:t>
      </w:r>
    </w:p>
    <w:p w14:paraId="44179EB8" w14:textId="77777777" w:rsidR="000E79E7" w:rsidRDefault="00FB6C12">
      <w:r>
        <w:rPr>
          <w:rFonts w:ascii="Courier New" w:hAnsi="Courier New"/>
          <w:sz w:val="17"/>
        </w:rPr>
        <w:t>=== Employee ID Management ===</w:t>
      </w:r>
      <w:r>
        <w:rPr>
          <w:rFonts w:ascii="Courier New" w:hAnsi="Courier New"/>
          <w:sz w:val="17"/>
        </w:rPr>
        <w:br/>
        <w:t>1. Insert Employee ID</w:t>
      </w:r>
      <w:r>
        <w:rPr>
          <w:rFonts w:ascii="Courier New" w:hAnsi="Courier New"/>
          <w:sz w:val="17"/>
        </w:rPr>
        <w:br/>
        <w:t>2. Search Employee ID</w:t>
      </w:r>
      <w:r>
        <w:rPr>
          <w:rFonts w:ascii="Courier New" w:hAnsi="Courier New"/>
          <w:sz w:val="17"/>
        </w:rPr>
        <w:br/>
        <w:t>3. Delete Employee ID</w:t>
      </w:r>
      <w:r>
        <w:rPr>
          <w:rFonts w:ascii="Courier New" w:hAnsi="Courier New"/>
          <w:sz w:val="17"/>
        </w:rPr>
        <w:br/>
        <w:t>4. Display Sorted Employee IDs</w:t>
      </w:r>
      <w:r>
        <w:rPr>
          <w:rFonts w:ascii="Courier New" w:hAnsi="Courier New"/>
          <w:sz w:val="17"/>
        </w:rPr>
        <w:br/>
        <w:t>5. AVL Rotation Demonstration</w:t>
      </w:r>
      <w:r>
        <w:rPr>
          <w:rFonts w:ascii="Courier New" w:hAnsi="Courier New"/>
          <w:sz w:val="17"/>
        </w:rPr>
        <w:br/>
        <w:t>6. Exit</w:t>
      </w:r>
      <w:r>
        <w:rPr>
          <w:rFonts w:ascii="Courier New" w:hAnsi="Courier New"/>
          <w:sz w:val="17"/>
        </w:rPr>
        <w:br/>
        <w:t>Enter your choice: 1</w:t>
      </w:r>
      <w:r>
        <w:rPr>
          <w:rFonts w:ascii="Courier New" w:hAnsi="Courier New"/>
          <w:sz w:val="17"/>
        </w:rPr>
        <w:br/>
        <w:t>Enter Employee ID: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Enter your choice: 1</w:t>
      </w:r>
      <w:r>
        <w:rPr>
          <w:rFonts w:ascii="Courier New" w:hAnsi="Courier New"/>
          <w:sz w:val="17"/>
        </w:rPr>
        <w:br/>
        <w:t>Enter Employee ID: 20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Enter your choice: 1</w:t>
      </w:r>
      <w:r>
        <w:rPr>
          <w:rFonts w:ascii="Courier New" w:hAnsi="Courier New"/>
          <w:sz w:val="17"/>
        </w:rPr>
        <w:br/>
        <w:t>Enter Employee ID: 10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Enter your choice: 4</w:t>
      </w:r>
      <w:r>
        <w:rPr>
          <w:rFonts w:ascii="Courier New" w:hAnsi="Courier New"/>
          <w:sz w:val="17"/>
        </w:rPr>
        <w:br/>
        <w:t>Employee IDs in sorted order: 10 20 30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Enter your choice: 2</w:t>
      </w:r>
      <w:r>
        <w:rPr>
          <w:rFonts w:ascii="Courier New" w:hAnsi="Courier New"/>
          <w:sz w:val="17"/>
        </w:rPr>
        <w:br/>
        <w:t>Enter Employee ID to search: 20</w:t>
      </w:r>
      <w:r>
        <w:rPr>
          <w:rFonts w:ascii="Courier New" w:hAnsi="Courier New"/>
          <w:sz w:val="17"/>
        </w:rPr>
        <w:br/>
        <w:t>Employee ID found.</w:t>
      </w:r>
    </w:p>
    <w:p w14:paraId="5930DA40" w14:textId="77777777" w:rsidR="000E79E7" w:rsidRDefault="00FB6C12">
      <w:pPr>
        <w:pStyle w:val="Heading2"/>
      </w:pPr>
      <w:r>
        <w:t>AVL Rotation Demonstration (LL Case)</w:t>
      </w:r>
    </w:p>
    <w:p w14:paraId="4231A82F" w14:textId="77777777" w:rsidR="000E79E7" w:rsidRDefault="00FB6C12">
      <w:r>
        <w:rPr>
          <w:rFonts w:ascii="Courier New" w:hAnsi="Courier New"/>
          <w:sz w:val="17"/>
        </w:rPr>
        <w:t>Select rotation case: 1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Tree values inserted: 30 20 10</w:t>
      </w:r>
      <w:r>
        <w:rPr>
          <w:rFonts w:ascii="Courier New" w:hAnsi="Courier New"/>
          <w:sz w:val="17"/>
        </w:rPr>
        <w:br/>
        <w:t>Root ID: 30</w:t>
      </w:r>
      <w:r>
        <w:rPr>
          <w:rFonts w:ascii="Courier New" w:hAnsi="Courier New"/>
          <w:sz w:val="17"/>
        </w:rPr>
        <w:br/>
        <w:t>Root balance factor: 2</w:t>
      </w:r>
      <w:r>
        <w:rPr>
          <w:rFonts w:ascii="Courier New" w:hAnsi="Courier New"/>
          <w:sz w:val="17"/>
        </w:rPr>
        <w:br/>
        <w:t>Left child balance factor: 1</w:t>
      </w:r>
      <w:r>
        <w:rPr>
          <w:rFonts w:ascii="Courier New" w:hAnsi="Courier New"/>
          <w:sz w:val="17"/>
        </w:rPr>
        <w:br/>
        <w:t>Inorder before rotation: 10 20 30</w:t>
      </w:r>
      <w:r>
        <w:rPr>
          <w:rFonts w:ascii="Courier New" w:hAnsi="Courier New"/>
          <w:sz w:val="17"/>
        </w:rPr>
        <w:br/>
        <w:t>Applying Right Rotation (LL).</w:t>
      </w:r>
      <w:r>
        <w:rPr>
          <w:rFonts w:ascii="Courier New" w:hAnsi="Courier New"/>
          <w:sz w:val="17"/>
        </w:rPr>
        <w:br/>
        <w:t>New root ID: 20</w:t>
      </w:r>
      <w:r>
        <w:rPr>
          <w:rFonts w:ascii="Courier New" w:hAnsi="Courier New"/>
          <w:sz w:val="17"/>
        </w:rPr>
        <w:br/>
        <w:t>Inorder after rotation: 10 20 30</w:t>
      </w:r>
      <w:r>
        <w:rPr>
          <w:rFonts w:ascii="Courier New" w:hAnsi="Courier New"/>
          <w:sz w:val="17"/>
        </w:rPr>
        <w:br/>
        <w:t>Verification successful: Inorder unchanged.</w:t>
      </w:r>
      <w:r>
        <w:rPr>
          <w:rFonts w:ascii="Courier New" w:hAnsi="Courier New"/>
          <w:sz w:val="17"/>
        </w:rPr>
        <w:br/>
        <w:t>New root balance factor: 0</w:t>
      </w:r>
    </w:p>
    <w:p w14:paraId="060DF23D" w14:textId="77777777" w:rsidR="000E79E7" w:rsidRDefault="00FB6C12">
      <w:r>
        <w:rPr>
          <w:rFonts w:ascii="Courier New" w:hAnsi="Courier New"/>
          <w:sz w:val="17"/>
        </w:rPr>
        <w:t>Enter your choice: 6</w:t>
      </w:r>
      <w:r>
        <w:rPr>
          <w:rFonts w:ascii="Courier New" w:hAnsi="Courier New"/>
          <w:sz w:val="17"/>
        </w:rPr>
        <w:br/>
        <w:t>Exiting program.</w:t>
      </w:r>
    </w:p>
    <w:p w14:paraId="6012B57F" w14:textId="77777777" w:rsidR="000E79E7" w:rsidRDefault="00FB6C12">
      <w:pPr>
        <w:pStyle w:val="Heading1"/>
      </w:pPr>
      <w:r>
        <w:lastRenderedPageBreak/>
        <w:t>10. Complexity Analysis</w:t>
      </w:r>
    </w:p>
    <w:p w14:paraId="48C9B0D6" w14:textId="77777777" w:rsidR="000E79E7" w:rsidRDefault="00FB6C12">
      <w:r>
        <w:t>BST insertion, search, and deletion take O(log n) on average when the tree is reasonably balanced, and O(n) in the worst case for a skewed tree. Inorder traversal takes O(n). The demonstration recalculates height recursively, which takes O(n) per height calculation.</w:t>
      </w:r>
    </w:p>
    <w:p w14:paraId="7C91EA90" w14:textId="77777777" w:rsidR="000E79E7" w:rsidRDefault="00FB6C12">
      <w:pPr>
        <w:pStyle w:val="Heading1"/>
      </w:pPr>
      <w:r>
        <w:t>11. Advantages</w:t>
      </w:r>
    </w:p>
    <w:p w14:paraId="04E09AF1" w14:textId="77777777" w:rsidR="000E79E7" w:rsidRDefault="00FB6C12">
      <w:pPr>
        <w:pStyle w:val="ListBullet"/>
      </w:pPr>
      <w:r>
        <w:t>Organizes employee IDs in a hierarchical structure.</w:t>
      </w:r>
    </w:p>
    <w:p w14:paraId="37A4B025" w14:textId="77777777" w:rsidR="000E79E7" w:rsidRDefault="00FB6C12">
      <w:pPr>
        <w:pStyle w:val="ListBullet"/>
      </w:pPr>
      <w:r>
        <w:t>Inorder traversal produces sorted IDs.</w:t>
      </w:r>
    </w:p>
    <w:p w14:paraId="440655CE" w14:textId="77777777" w:rsidR="000E79E7" w:rsidRDefault="00FB6C12">
      <w:pPr>
        <w:pStyle w:val="ListBullet"/>
      </w:pPr>
      <w:r>
        <w:t>Supports insertion, search, and deletion.</w:t>
      </w:r>
    </w:p>
    <w:p w14:paraId="42169BEC" w14:textId="77777777" w:rsidR="000E79E7" w:rsidRDefault="00FB6C12">
      <w:pPr>
        <w:pStyle w:val="ListBullet"/>
      </w:pPr>
      <w:r>
        <w:t>Demonstrates how rotations preserve inorder order while changing tree structure.</w:t>
      </w:r>
    </w:p>
    <w:p w14:paraId="78688FA3" w14:textId="77777777" w:rsidR="000E79E7" w:rsidRDefault="00FB6C12">
      <w:pPr>
        <w:pStyle w:val="Heading1"/>
      </w:pPr>
      <w:r>
        <w:t>12. Limitations</w:t>
      </w:r>
    </w:p>
    <w:p w14:paraId="5E5B576D" w14:textId="77777777" w:rsidR="000E79E7" w:rsidRDefault="00FB6C12">
      <w:pPr>
        <w:pStyle w:val="ListBullet"/>
      </w:pPr>
      <w:r>
        <w:t>The employee-management BST is not automatically AVL-balanced after insertion or deletion.</w:t>
      </w:r>
    </w:p>
    <w:p w14:paraId="7135CA22" w14:textId="77777777" w:rsidR="000E79E7" w:rsidRDefault="00FB6C12">
      <w:pPr>
        <w:pStyle w:val="ListBullet"/>
      </w:pPr>
      <w:r>
        <w:t>The AVL demonstration uses separate example trees rather than balancing the employee-management BST.</w:t>
      </w:r>
    </w:p>
    <w:p w14:paraId="37987CE1" w14:textId="77777777" w:rsidR="000E79E7" w:rsidRDefault="00FB6C12">
      <w:pPr>
        <w:pStyle w:val="ListBullet"/>
      </w:pPr>
      <w:r>
        <w:t>Records are not saved after the program exits.</w:t>
      </w:r>
    </w:p>
    <w:p w14:paraId="6FFB8765" w14:textId="77777777" w:rsidR="000E79E7" w:rsidRDefault="00FB6C12">
      <w:pPr>
        <w:pStyle w:val="Heading1"/>
      </w:pPr>
      <w:r>
        <w:t>13. Future Scope</w:t>
      </w:r>
    </w:p>
    <w:p w14:paraId="1F862EB8" w14:textId="77777777" w:rsidR="000E79E7" w:rsidRDefault="00FB6C12">
      <w:pPr>
        <w:pStyle w:val="ListBullet"/>
      </w:pPr>
      <w:r>
        <w:t>Integrate AVL balancing into employee insertion and deletion.</w:t>
      </w:r>
    </w:p>
    <w:p w14:paraId="79BB1A96" w14:textId="77777777" w:rsidR="000E79E7" w:rsidRDefault="00FB6C12">
      <w:pPr>
        <w:pStyle w:val="ListBullet"/>
      </w:pPr>
      <w:r>
        <w:t>Store employee names, departments, and other details.</w:t>
      </w:r>
    </w:p>
    <w:p w14:paraId="19F7F337" w14:textId="77777777" w:rsidR="000E79E7" w:rsidRDefault="00FB6C12">
      <w:pPr>
        <w:pStyle w:val="ListBullet"/>
      </w:pPr>
      <w:r>
        <w:t>Add file handling or database storage.</w:t>
      </w:r>
    </w:p>
    <w:p w14:paraId="583A4F3C" w14:textId="77777777" w:rsidR="000E79E7" w:rsidRDefault="00FB6C12">
      <w:pPr>
        <w:pStyle w:val="ListBullet"/>
      </w:pPr>
      <w:r>
        <w:t>Create a graphical interface and additional test cases.</w:t>
      </w:r>
    </w:p>
    <w:p w14:paraId="4FFE8ADC" w14:textId="77777777" w:rsidR="000E79E7" w:rsidRDefault="00FB6C12">
      <w:pPr>
        <w:pStyle w:val="Heading1"/>
      </w:pPr>
      <w:r>
        <w:t>14. Conclusion</w:t>
      </w:r>
    </w:p>
    <w:p w14:paraId="7322007F" w14:textId="77777777" w:rsidR="000E79E7" w:rsidRDefault="00FB6C12">
      <w:r>
        <w:t>The project demonstrates BST operations for employee IDs and the four AVL rotation cases. It displays balance factors and checks that inorder traversal is unchanged after rotation. It provides a practical introduction to tree-based data structures.</w:t>
      </w:r>
    </w:p>
    <w:p w14:paraId="50D1AA7F" w14:textId="69947291" w:rsidR="000E79E7" w:rsidRDefault="000E79E7" w:rsidP="0045424C">
      <w:pPr>
        <w:pStyle w:val="ListBullet"/>
        <w:numPr>
          <w:ilvl w:val="0"/>
          <w:numId w:val="0"/>
        </w:numPr>
        <w:ind w:left="360"/>
      </w:pPr>
    </w:p>
    <w:sectPr w:rsidR="000E79E7" w:rsidSect="0045424C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88FC0" w14:textId="77777777" w:rsidR="00FB6C12" w:rsidRDefault="00FB6C12">
      <w:pPr>
        <w:spacing w:after="0" w:line="240" w:lineRule="auto"/>
      </w:pPr>
      <w:r>
        <w:separator/>
      </w:r>
    </w:p>
  </w:endnote>
  <w:endnote w:type="continuationSeparator" w:id="0">
    <w:p w14:paraId="6A294D02" w14:textId="77777777" w:rsidR="00FB6C12" w:rsidRDefault="00FB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DA3AF" w14:textId="77777777" w:rsidR="000E79E7" w:rsidRDefault="00FB6C12">
    <w:pPr>
      <w:pStyle w:val="Footer"/>
      <w:jc w:val="center"/>
    </w:pPr>
    <w:r>
      <w:t>Employee ID Management Using BST with AVL Rotation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4A5AF" w14:textId="77777777" w:rsidR="00FB6C12" w:rsidRDefault="00FB6C12">
      <w:pPr>
        <w:spacing w:after="0" w:line="240" w:lineRule="auto"/>
      </w:pPr>
      <w:r>
        <w:separator/>
      </w:r>
    </w:p>
  </w:footnote>
  <w:footnote w:type="continuationSeparator" w:id="0">
    <w:p w14:paraId="533DDC6D" w14:textId="77777777" w:rsidR="00FB6C12" w:rsidRDefault="00FB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1194123">
    <w:abstractNumId w:val="8"/>
  </w:num>
  <w:num w:numId="2" w16cid:durableId="1596087630">
    <w:abstractNumId w:val="6"/>
  </w:num>
  <w:num w:numId="3" w16cid:durableId="1140076018">
    <w:abstractNumId w:val="5"/>
  </w:num>
  <w:num w:numId="4" w16cid:durableId="35350272">
    <w:abstractNumId w:val="4"/>
  </w:num>
  <w:num w:numId="5" w16cid:durableId="973751685">
    <w:abstractNumId w:val="7"/>
  </w:num>
  <w:num w:numId="6" w16cid:durableId="1217161744">
    <w:abstractNumId w:val="3"/>
  </w:num>
  <w:num w:numId="7" w16cid:durableId="1730952491">
    <w:abstractNumId w:val="2"/>
  </w:num>
  <w:num w:numId="8" w16cid:durableId="736366816">
    <w:abstractNumId w:val="1"/>
  </w:num>
  <w:num w:numId="9" w16cid:durableId="106078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9E7"/>
    <w:rsid w:val="0015074B"/>
    <w:rsid w:val="001D4847"/>
    <w:rsid w:val="0029639D"/>
    <w:rsid w:val="00326F90"/>
    <w:rsid w:val="0045424C"/>
    <w:rsid w:val="00AA1D8D"/>
    <w:rsid w:val="00B47730"/>
    <w:rsid w:val="00CB0664"/>
    <w:rsid w:val="00FB6C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C62B17"/>
  <w14:defaultImageDpi w14:val="300"/>
  <w15:docId w15:val="{826D88B0-6CAA-438A-94E4-278EBF31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JIDNYASA GAYKWAD</cp:lastModifiedBy>
  <cp:revision>2</cp:revision>
  <dcterms:created xsi:type="dcterms:W3CDTF">2026-10-18T15:21:00Z</dcterms:created>
  <dcterms:modified xsi:type="dcterms:W3CDTF">2026-10-18T15:21:00Z</dcterms:modified>
  <cp:category/>
</cp:coreProperties>
</file>