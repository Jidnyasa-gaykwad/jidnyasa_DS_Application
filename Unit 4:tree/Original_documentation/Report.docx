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31DAB" w14:textId="77777777" w:rsidR="003F5F05" w:rsidRPr="005710AF" w:rsidRDefault="001C6CFF">
      <w:pPr>
        <w:jc w:val="center"/>
        <w:rPr>
          <w:rFonts w:ascii="Times New Roman" w:hAnsi="Times New Roman" w:cs="Times New Roman"/>
          <w:sz w:val="32"/>
          <w:szCs w:val="32"/>
        </w:rPr>
      </w:pPr>
      <w:r w:rsidRPr="005710AF">
        <w:rPr>
          <w:rFonts w:ascii="Times New Roman" w:hAnsi="Times New Roman" w:cs="Times New Roman"/>
          <w:b/>
          <w:sz w:val="32"/>
          <w:szCs w:val="32"/>
        </w:rPr>
        <w:t>PROJECT REPORT</w:t>
      </w:r>
    </w:p>
    <w:p w14:paraId="59B5FF5D" w14:textId="77777777" w:rsidR="003F5F05" w:rsidRPr="005710AF" w:rsidRDefault="001C6CFF">
      <w:pPr>
        <w:jc w:val="center"/>
        <w:rPr>
          <w:rFonts w:ascii="Times New Roman" w:hAnsi="Times New Roman" w:cs="Times New Roman"/>
          <w:sz w:val="28"/>
          <w:szCs w:val="28"/>
        </w:rPr>
      </w:pPr>
      <w:r w:rsidRPr="005710AF">
        <w:rPr>
          <w:rFonts w:ascii="Times New Roman" w:hAnsi="Times New Roman" w:cs="Times New Roman"/>
          <w:b/>
          <w:sz w:val="28"/>
          <w:szCs w:val="28"/>
        </w:rPr>
        <w:t>EMPLOYEE ID MANAGEMENT USING BINARY SEARCH TREE (BST)</w:t>
      </w:r>
    </w:p>
    <w:p w14:paraId="36126F3F" w14:textId="77777777" w:rsidR="003F5F05" w:rsidRPr="005710AF" w:rsidRDefault="001C6CFF">
      <w:pPr>
        <w:rPr>
          <w:rFonts w:ascii="Times New Roman" w:hAnsi="Times New Roman" w:cs="Times New Roman"/>
        </w:rPr>
      </w:pPr>
      <w:r w:rsidRPr="005710AF">
        <w:rPr>
          <w:rFonts w:ascii="Times New Roman" w:hAnsi="Times New Roman" w:cs="Times New Roman"/>
        </w:rPr>
        <w:t>Subject: Data Structures using C++</w:t>
      </w:r>
    </w:p>
    <w:p w14:paraId="7C42A344" w14:textId="77777777" w:rsidR="003F5F05" w:rsidRPr="005710AF" w:rsidRDefault="001C6CFF">
      <w:pPr>
        <w:rPr>
          <w:rFonts w:ascii="Times New Roman" w:hAnsi="Times New Roman" w:cs="Times New Roman"/>
          <w:b/>
          <w:bCs/>
        </w:rPr>
      </w:pPr>
      <w:r w:rsidRPr="005710AF">
        <w:rPr>
          <w:rFonts w:ascii="Times New Roman" w:hAnsi="Times New Roman" w:cs="Times New Roman"/>
        </w:rPr>
        <w:t xml:space="preserve">Project Type: </w:t>
      </w:r>
      <w:r w:rsidRPr="005710AF">
        <w:rPr>
          <w:rFonts w:ascii="Times New Roman" w:hAnsi="Times New Roman" w:cs="Times New Roman"/>
          <w:b/>
          <w:bCs/>
        </w:rPr>
        <w:t>Menu-driven console application</w:t>
      </w:r>
    </w:p>
    <w:p w14:paraId="237E70AD" w14:textId="77777777" w:rsidR="003F5F05" w:rsidRPr="005710AF" w:rsidRDefault="001C6CFF">
      <w:pPr>
        <w:pStyle w:val="Heading1"/>
        <w:rPr>
          <w:rFonts w:ascii="Times New Roman" w:hAnsi="Times New Roman" w:cs="Times New Roman"/>
        </w:rPr>
      </w:pPr>
      <w:r w:rsidRPr="005710AF">
        <w:rPr>
          <w:rFonts w:ascii="Times New Roman" w:hAnsi="Times New Roman" w:cs="Times New Roman"/>
        </w:rPr>
        <w:t>1. Abstract</w:t>
      </w:r>
    </w:p>
    <w:p w14:paraId="44B551D2" w14:textId="77777777" w:rsidR="003F5F05" w:rsidRPr="005710AF" w:rsidRDefault="001C6CFF">
      <w:pPr>
        <w:rPr>
          <w:rFonts w:ascii="Times New Roman" w:hAnsi="Times New Roman" w:cs="Times New Roman"/>
        </w:rPr>
      </w:pPr>
      <w:r w:rsidRPr="005710AF">
        <w:rPr>
          <w:rFonts w:ascii="Times New Roman" w:hAnsi="Times New Roman" w:cs="Times New Roman"/>
        </w:rPr>
        <w:t>This project implements an Employee ID Management System using a Binary Search Tree (BST) in C++. It supports insertion, searching, deletion, and displaying employee identification numbers in ascending order. The BST organizes values so that IDs smaller than a node are stored in its left subtree and larger IDs are stored in its right subtree. The program demonstrates dynamic memory allocation, pointers, structures, recursion, and tree traversal.</w:t>
      </w:r>
    </w:p>
    <w:p w14:paraId="7B10CF3C" w14:textId="77777777" w:rsidR="003F5F05" w:rsidRPr="005710AF" w:rsidRDefault="001C6CFF">
      <w:pPr>
        <w:pStyle w:val="Heading1"/>
        <w:rPr>
          <w:rFonts w:ascii="Times New Roman" w:hAnsi="Times New Roman" w:cs="Times New Roman"/>
        </w:rPr>
      </w:pPr>
      <w:r w:rsidRPr="005710AF">
        <w:rPr>
          <w:rFonts w:ascii="Times New Roman" w:hAnsi="Times New Roman" w:cs="Times New Roman"/>
        </w:rPr>
        <w:t>2. Problem Statement</w:t>
      </w:r>
    </w:p>
    <w:p w14:paraId="4EEB2ADB" w14:textId="77777777" w:rsidR="003F5F05" w:rsidRPr="005710AF" w:rsidRDefault="001C6CFF">
      <w:pPr>
        <w:rPr>
          <w:rFonts w:ascii="Times New Roman" w:hAnsi="Times New Roman" w:cs="Times New Roman"/>
        </w:rPr>
      </w:pPr>
      <w:r w:rsidRPr="005710AF">
        <w:rPr>
          <w:rFonts w:ascii="Times New Roman" w:hAnsi="Times New Roman" w:cs="Times New Roman"/>
        </w:rPr>
        <w:t>To design and implement an Employee ID Management System using a Binary Search Tree (BST) in C++ to efficiently insert, search, and delete employee identification numbers while maintaining records in an organized manner.</w:t>
      </w:r>
    </w:p>
    <w:p w14:paraId="2ED7E95A" w14:textId="77777777" w:rsidR="003F5F05" w:rsidRPr="005710AF" w:rsidRDefault="001C6CFF">
      <w:pPr>
        <w:pStyle w:val="Heading1"/>
        <w:rPr>
          <w:rFonts w:ascii="Times New Roman" w:hAnsi="Times New Roman" w:cs="Times New Roman"/>
        </w:rPr>
      </w:pPr>
      <w:r w:rsidRPr="005710AF">
        <w:rPr>
          <w:rFonts w:ascii="Times New Roman" w:hAnsi="Times New Roman" w:cs="Times New Roman"/>
        </w:rPr>
        <w:t>3. Objectives</w:t>
      </w:r>
    </w:p>
    <w:p w14:paraId="2C1FFAB6" w14:textId="77777777" w:rsidR="003F5F05" w:rsidRPr="005710AF" w:rsidRDefault="001C6CFF">
      <w:pPr>
        <w:pStyle w:val="ListBullet"/>
        <w:rPr>
          <w:rFonts w:ascii="Times New Roman" w:hAnsi="Times New Roman" w:cs="Times New Roman"/>
        </w:rPr>
      </w:pPr>
      <w:r w:rsidRPr="005710AF">
        <w:rPr>
          <w:rFonts w:ascii="Times New Roman" w:hAnsi="Times New Roman" w:cs="Times New Roman"/>
        </w:rPr>
        <w:t>To store employee identification numbers in a Binary Search Tree.</w:t>
      </w:r>
    </w:p>
    <w:p w14:paraId="61E1E9DD" w14:textId="77777777" w:rsidR="003F5F05" w:rsidRPr="005710AF" w:rsidRDefault="001C6CFF">
      <w:pPr>
        <w:pStyle w:val="ListBullet"/>
        <w:rPr>
          <w:rFonts w:ascii="Times New Roman" w:hAnsi="Times New Roman" w:cs="Times New Roman"/>
        </w:rPr>
      </w:pPr>
      <w:r w:rsidRPr="005710AF">
        <w:rPr>
          <w:rFonts w:ascii="Times New Roman" w:hAnsi="Times New Roman" w:cs="Times New Roman"/>
        </w:rPr>
        <w:t>To insert new employee IDs while preserving BST properties.</w:t>
      </w:r>
    </w:p>
    <w:p w14:paraId="32D5A3A5" w14:textId="77777777" w:rsidR="003F5F05" w:rsidRPr="005710AF" w:rsidRDefault="001C6CFF">
      <w:pPr>
        <w:pStyle w:val="ListBullet"/>
        <w:rPr>
          <w:rFonts w:ascii="Times New Roman" w:hAnsi="Times New Roman" w:cs="Times New Roman"/>
        </w:rPr>
      </w:pPr>
      <w:r w:rsidRPr="005710AF">
        <w:rPr>
          <w:rFonts w:ascii="Times New Roman" w:hAnsi="Times New Roman" w:cs="Times New Roman"/>
        </w:rPr>
        <w:t>To search for a specific employee ID.</w:t>
      </w:r>
    </w:p>
    <w:p w14:paraId="48F3BB0C" w14:textId="77777777" w:rsidR="003F5F05" w:rsidRPr="005710AF" w:rsidRDefault="001C6CFF">
      <w:pPr>
        <w:pStyle w:val="ListBullet"/>
        <w:rPr>
          <w:rFonts w:ascii="Times New Roman" w:hAnsi="Times New Roman" w:cs="Times New Roman"/>
        </w:rPr>
      </w:pPr>
      <w:r w:rsidRPr="005710AF">
        <w:rPr>
          <w:rFonts w:ascii="Times New Roman" w:hAnsi="Times New Roman" w:cs="Times New Roman"/>
        </w:rPr>
        <w:t>To delete an employee ID correctly, including nodes with zero, one, or two children.</w:t>
      </w:r>
    </w:p>
    <w:p w14:paraId="495B877C" w14:textId="77777777" w:rsidR="003F5F05" w:rsidRPr="005710AF" w:rsidRDefault="001C6CFF">
      <w:pPr>
        <w:pStyle w:val="ListBullet"/>
        <w:rPr>
          <w:rFonts w:ascii="Times New Roman" w:hAnsi="Times New Roman" w:cs="Times New Roman"/>
        </w:rPr>
      </w:pPr>
      <w:r w:rsidRPr="005710AF">
        <w:rPr>
          <w:rFonts w:ascii="Times New Roman" w:hAnsi="Times New Roman" w:cs="Times New Roman"/>
        </w:rPr>
        <w:t>To display employee IDs in ascending order using inorder traversal.</w:t>
      </w:r>
    </w:p>
    <w:p w14:paraId="57698EDD" w14:textId="77777777" w:rsidR="003F5F05" w:rsidRPr="005710AF" w:rsidRDefault="001C6CFF">
      <w:pPr>
        <w:pStyle w:val="ListBullet"/>
        <w:rPr>
          <w:rFonts w:ascii="Times New Roman" w:hAnsi="Times New Roman" w:cs="Times New Roman"/>
        </w:rPr>
      </w:pPr>
      <w:r w:rsidRPr="005710AF">
        <w:rPr>
          <w:rFonts w:ascii="Times New Roman" w:hAnsi="Times New Roman" w:cs="Times New Roman"/>
        </w:rPr>
        <w:t>To understand pointers, recursion, dynamic memory allocation, and tree operations in C++.</w:t>
      </w:r>
    </w:p>
    <w:p w14:paraId="079AA6EE" w14:textId="77777777" w:rsidR="003F5F05" w:rsidRPr="005710AF" w:rsidRDefault="001C6CFF">
      <w:pPr>
        <w:pStyle w:val="Heading1"/>
        <w:rPr>
          <w:rFonts w:ascii="Times New Roman" w:hAnsi="Times New Roman" w:cs="Times New Roman"/>
        </w:rPr>
      </w:pPr>
      <w:r w:rsidRPr="005710AF">
        <w:rPr>
          <w:rFonts w:ascii="Times New Roman" w:hAnsi="Times New Roman" w:cs="Times New Roman"/>
        </w:rPr>
        <w:t>4. Software and Hardware Requirements</w:t>
      </w:r>
    </w:p>
    <w:p w14:paraId="5302A87D" w14:textId="77777777" w:rsidR="003F5F05" w:rsidRPr="005710AF" w:rsidRDefault="001C6CFF">
      <w:pPr>
        <w:rPr>
          <w:rFonts w:ascii="Times New Roman" w:hAnsi="Times New Roman" w:cs="Times New Roman"/>
        </w:rPr>
      </w:pPr>
      <w:r w:rsidRPr="005710AF">
        <w:rPr>
          <w:rFonts w:ascii="Times New Roman" w:hAnsi="Times New Roman" w:cs="Times New Roman"/>
        </w:rPr>
        <w:t>Software: C++ compiler (GCC, MinGW, Code::Blocks, Dev-C++, or Visual Studio), and a text editor/IDE.</w:t>
      </w:r>
    </w:p>
    <w:p w14:paraId="2806ADCF" w14:textId="77777777" w:rsidR="003F5F05" w:rsidRPr="005710AF" w:rsidRDefault="001C6CFF">
      <w:pPr>
        <w:rPr>
          <w:rFonts w:ascii="Times New Roman" w:hAnsi="Times New Roman" w:cs="Times New Roman"/>
        </w:rPr>
      </w:pPr>
      <w:r w:rsidRPr="005710AF">
        <w:rPr>
          <w:rFonts w:ascii="Times New Roman" w:hAnsi="Times New Roman" w:cs="Times New Roman"/>
        </w:rPr>
        <w:t>Hardware: A computer capable of running a C++ compiler.</w:t>
      </w:r>
    </w:p>
    <w:p w14:paraId="2346B558" w14:textId="77777777" w:rsidR="003F5F05" w:rsidRPr="005710AF" w:rsidRDefault="001C6CFF">
      <w:pPr>
        <w:pStyle w:val="Heading1"/>
        <w:rPr>
          <w:rFonts w:ascii="Times New Roman" w:hAnsi="Times New Roman" w:cs="Times New Roman"/>
        </w:rPr>
      </w:pPr>
      <w:r w:rsidRPr="005710AF">
        <w:rPr>
          <w:rFonts w:ascii="Times New Roman" w:hAnsi="Times New Roman" w:cs="Times New Roman"/>
        </w:rPr>
        <w:t>5. Binary Search Tree Concept</w:t>
      </w:r>
    </w:p>
    <w:p w14:paraId="6AA7ADF5" w14:textId="77777777" w:rsidR="003F5F05" w:rsidRPr="005710AF" w:rsidRDefault="001C6CFF">
      <w:pPr>
        <w:rPr>
          <w:rFonts w:ascii="Times New Roman" w:hAnsi="Times New Roman" w:cs="Times New Roman"/>
        </w:rPr>
      </w:pPr>
      <w:r w:rsidRPr="005710AF">
        <w:rPr>
          <w:rFonts w:ascii="Times New Roman" w:hAnsi="Times New Roman" w:cs="Times New Roman"/>
        </w:rPr>
        <w:t>A Binary Search Tree is a binary tree in which each node has at most two children. For each node, values in the left subtree are smaller than the node value, and values in the right subtree are greater. Inorder traversal (left, root, right) visits the IDs in ascending order.</w:t>
      </w:r>
    </w:p>
    <w:p w14:paraId="3DC98AA9" w14:textId="77777777" w:rsidR="003F5F05" w:rsidRPr="005710AF" w:rsidRDefault="001C6CFF">
      <w:pPr>
        <w:rPr>
          <w:rFonts w:ascii="Times New Roman" w:hAnsi="Times New Roman" w:cs="Times New Roman"/>
        </w:rPr>
      </w:pPr>
      <w:r w:rsidRPr="005710AF">
        <w:rPr>
          <w:rFonts w:ascii="Times New Roman" w:hAnsi="Times New Roman" w:cs="Times New Roman"/>
        </w:rPr>
        <w:t>Example BST for IDs 105, 102, and 110:</w:t>
      </w:r>
    </w:p>
    <w:p w14:paraId="77D95C7E" w14:textId="77777777" w:rsidR="003F5F05" w:rsidRPr="005710AF" w:rsidRDefault="001C6CFF">
      <w:pPr>
        <w:rPr>
          <w:rFonts w:ascii="Times New Roman" w:hAnsi="Times New Roman" w:cs="Times New Roman"/>
        </w:rPr>
      </w:pPr>
      <w:r w:rsidRPr="005710AF">
        <w:rPr>
          <w:rFonts w:ascii="Times New Roman" w:hAnsi="Times New Roman" w:cs="Times New Roman"/>
        </w:rPr>
        <w:t xml:space="preserve">        105\n       /   \\\n     102   110</w:t>
      </w:r>
    </w:p>
    <w:p w14:paraId="68BE4B93" w14:textId="77777777" w:rsidR="003F5F05" w:rsidRPr="005710AF" w:rsidRDefault="001C6CFF">
      <w:pPr>
        <w:pStyle w:val="Heading1"/>
        <w:rPr>
          <w:rFonts w:ascii="Times New Roman" w:hAnsi="Times New Roman" w:cs="Times New Roman"/>
        </w:rPr>
      </w:pPr>
      <w:r w:rsidRPr="005710AF">
        <w:rPr>
          <w:rFonts w:ascii="Times New Roman" w:hAnsi="Times New Roman" w:cs="Times New Roman"/>
        </w:rPr>
        <w:t>6. Features</w:t>
      </w:r>
    </w:p>
    <w:p w14:paraId="676645B4" w14:textId="77777777" w:rsidR="003F5F05" w:rsidRPr="005710AF" w:rsidRDefault="001C6CFF">
      <w:pPr>
        <w:pStyle w:val="ListBullet"/>
        <w:rPr>
          <w:rFonts w:ascii="Times New Roman" w:hAnsi="Times New Roman" w:cs="Times New Roman"/>
        </w:rPr>
      </w:pPr>
      <w:r w:rsidRPr="005710AF">
        <w:rPr>
          <w:rFonts w:ascii="Times New Roman" w:hAnsi="Times New Roman" w:cs="Times New Roman"/>
        </w:rPr>
        <w:t>Insert an employee ID.</w:t>
      </w:r>
    </w:p>
    <w:p w14:paraId="598CFB88" w14:textId="77777777" w:rsidR="003F5F05" w:rsidRPr="005710AF" w:rsidRDefault="001C6CFF">
      <w:pPr>
        <w:pStyle w:val="ListBullet"/>
        <w:rPr>
          <w:rFonts w:ascii="Times New Roman" w:hAnsi="Times New Roman" w:cs="Times New Roman"/>
        </w:rPr>
      </w:pPr>
      <w:r w:rsidRPr="005710AF">
        <w:rPr>
          <w:rFonts w:ascii="Times New Roman" w:hAnsi="Times New Roman" w:cs="Times New Roman"/>
        </w:rPr>
        <w:t>Search for an employee ID and report whether it exists.</w:t>
      </w:r>
    </w:p>
    <w:p w14:paraId="109A74E3" w14:textId="77777777" w:rsidR="003F5F05" w:rsidRPr="005710AF" w:rsidRDefault="001C6CFF">
      <w:pPr>
        <w:pStyle w:val="ListBullet"/>
        <w:rPr>
          <w:rFonts w:ascii="Times New Roman" w:hAnsi="Times New Roman" w:cs="Times New Roman"/>
        </w:rPr>
      </w:pPr>
      <w:r w:rsidRPr="005710AF">
        <w:rPr>
          <w:rFonts w:ascii="Times New Roman" w:hAnsi="Times New Roman" w:cs="Times New Roman"/>
        </w:rPr>
        <w:t>Delete an existing employee ID.</w:t>
      </w:r>
    </w:p>
    <w:p w14:paraId="1082F233" w14:textId="77777777" w:rsidR="003F5F05" w:rsidRPr="005710AF" w:rsidRDefault="001C6CFF">
      <w:pPr>
        <w:pStyle w:val="ListBullet"/>
        <w:rPr>
          <w:rFonts w:ascii="Times New Roman" w:hAnsi="Times New Roman" w:cs="Times New Roman"/>
        </w:rPr>
      </w:pPr>
      <w:r w:rsidRPr="005710AF">
        <w:rPr>
          <w:rFonts w:ascii="Times New Roman" w:hAnsi="Times New Roman" w:cs="Times New Roman"/>
        </w:rPr>
        <w:t>Display all stored IDs in sorted order.</w:t>
      </w:r>
    </w:p>
    <w:p w14:paraId="0A9237D1" w14:textId="77777777" w:rsidR="003F5F05" w:rsidRPr="005710AF" w:rsidRDefault="001C6CFF">
      <w:pPr>
        <w:pStyle w:val="ListBullet"/>
        <w:rPr>
          <w:rFonts w:ascii="Times New Roman" w:hAnsi="Times New Roman" w:cs="Times New Roman"/>
        </w:rPr>
      </w:pPr>
      <w:r w:rsidRPr="005710AF">
        <w:rPr>
          <w:rFonts w:ascii="Times New Roman" w:hAnsi="Times New Roman" w:cs="Times New Roman"/>
        </w:rPr>
        <w:lastRenderedPageBreak/>
        <w:t>Reject duplicate IDs.</w:t>
      </w:r>
    </w:p>
    <w:p w14:paraId="267403A0" w14:textId="77777777" w:rsidR="003F5F05" w:rsidRPr="005710AF" w:rsidRDefault="001C6CFF">
      <w:pPr>
        <w:pStyle w:val="ListBullet"/>
        <w:rPr>
          <w:rFonts w:ascii="Times New Roman" w:hAnsi="Times New Roman" w:cs="Times New Roman"/>
        </w:rPr>
      </w:pPr>
      <w:r w:rsidRPr="005710AF">
        <w:rPr>
          <w:rFonts w:ascii="Times New Roman" w:hAnsi="Times New Roman" w:cs="Times New Roman"/>
        </w:rPr>
        <w:t>Repeat operations through a menu until the user exits.</w:t>
      </w:r>
    </w:p>
    <w:p w14:paraId="4BBBDB87" w14:textId="77777777" w:rsidR="003F5F05" w:rsidRPr="005710AF" w:rsidRDefault="001C6CFF">
      <w:pPr>
        <w:pStyle w:val="Heading1"/>
        <w:rPr>
          <w:rFonts w:ascii="Times New Roman" w:hAnsi="Times New Roman" w:cs="Times New Roman"/>
        </w:rPr>
      </w:pPr>
      <w:r w:rsidRPr="005710AF">
        <w:rPr>
          <w:rFonts w:ascii="Times New Roman" w:hAnsi="Times New Roman" w:cs="Times New Roman"/>
        </w:rPr>
        <w:t>7. Algorithm</w:t>
      </w:r>
    </w:p>
    <w:p w14:paraId="00E1B20C" w14:textId="77777777" w:rsidR="003F5F05" w:rsidRPr="005710AF" w:rsidRDefault="001C6CFF">
      <w:pPr>
        <w:pStyle w:val="ListNumber"/>
        <w:rPr>
          <w:rFonts w:ascii="Times New Roman" w:hAnsi="Times New Roman" w:cs="Times New Roman"/>
        </w:rPr>
      </w:pPr>
      <w:r w:rsidRPr="005710AF">
        <w:rPr>
          <w:rFonts w:ascii="Times New Roman" w:hAnsi="Times New Roman" w:cs="Times New Roman"/>
        </w:rPr>
        <w:t>Start the program.</w:t>
      </w:r>
    </w:p>
    <w:p w14:paraId="6D782E54" w14:textId="77777777" w:rsidR="003F5F05" w:rsidRPr="005710AF" w:rsidRDefault="001C6CFF">
      <w:pPr>
        <w:pStyle w:val="ListNumber"/>
        <w:rPr>
          <w:rFonts w:ascii="Times New Roman" w:hAnsi="Times New Roman" w:cs="Times New Roman"/>
        </w:rPr>
      </w:pPr>
      <w:r w:rsidRPr="005710AF">
        <w:rPr>
          <w:rFonts w:ascii="Times New Roman" w:hAnsi="Times New Roman" w:cs="Times New Roman"/>
        </w:rPr>
        <w:t>Initialize the BST root to NULL.</w:t>
      </w:r>
    </w:p>
    <w:p w14:paraId="369640A8" w14:textId="77777777" w:rsidR="003F5F05" w:rsidRPr="005710AF" w:rsidRDefault="001C6CFF">
      <w:pPr>
        <w:pStyle w:val="ListNumber"/>
        <w:rPr>
          <w:rFonts w:ascii="Times New Roman" w:hAnsi="Times New Roman" w:cs="Times New Roman"/>
        </w:rPr>
      </w:pPr>
      <w:r w:rsidRPr="005710AF">
        <w:rPr>
          <w:rFonts w:ascii="Times New Roman" w:hAnsi="Times New Roman" w:cs="Times New Roman"/>
        </w:rPr>
        <w:t>Display the menu: Insert, Search, Delete, Display, or Exit.</w:t>
      </w:r>
    </w:p>
    <w:p w14:paraId="3D3B40E0" w14:textId="77777777" w:rsidR="003F5F05" w:rsidRPr="005710AF" w:rsidRDefault="001C6CFF">
      <w:pPr>
        <w:pStyle w:val="ListNumber"/>
        <w:rPr>
          <w:rFonts w:ascii="Times New Roman" w:hAnsi="Times New Roman" w:cs="Times New Roman"/>
        </w:rPr>
      </w:pPr>
      <w:r w:rsidRPr="005710AF">
        <w:rPr>
          <w:rFonts w:ascii="Times New Roman" w:hAnsi="Times New Roman" w:cs="Times New Roman"/>
        </w:rPr>
        <w:t>Read the user’s choice.</w:t>
      </w:r>
    </w:p>
    <w:p w14:paraId="2534B508" w14:textId="77777777" w:rsidR="003F5F05" w:rsidRPr="005710AF" w:rsidRDefault="001C6CFF">
      <w:pPr>
        <w:pStyle w:val="ListNumber"/>
        <w:rPr>
          <w:rFonts w:ascii="Times New Roman" w:hAnsi="Times New Roman" w:cs="Times New Roman"/>
        </w:rPr>
      </w:pPr>
      <w:r w:rsidRPr="005710AF">
        <w:rPr>
          <w:rFonts w:ascii="Times New Roman" w:hAnsi="Times New Roman" w:cs="Times New Roman"/>
        </w:rPr>
        <w:t>For Insert, read an ID and insert it at the correct BST position if it is not already present.</w:t>
      </w:r>
    </w:p>
    <w:p w14:paraId="7211BDB5" w14:textId="77777777" w:rsidR="003F5F05" w:rsidRPr="005710AF" w:rsidRDefault="001C6CFF">
      <w:pPr>
        <w:pStyle w:val="ListNumber"/>
        <w:rPr>
          <w:rFonts w:ascii="Times New Roman" w:hAnsi="Times New Roman" w:cs="Times New Roman"/>
        </w:rPr>
      </w:pPr>
      <w:r w:rsidRPr="005710AF">
        <w:rPr>
          <w:rFonts w:ascii="Times New Roman" w:hAnsi="Times New Roman" w:cs="Times New Roman"/>
        </w:rPr>
        <w:t>For Search, compare the target ID with the current node and continue to the left or right subtree.</w:t>
      </w:r>
    </w:p>
    <w:p w14:paraId="2DA7C5BC" w14:textId="77777777" w:rsidR="003F5F05" w:rsidRPr="005710AF" w:rsidRDefault="001C6CFF">
      <w:pPr>
        <w:pStyle w:val="ListNumber"/>
        <w:rPr>
          <w:rFonts w:ascii="Times New Roman" w:hAnsi="Times New Roman" w:cs="Times New Roman"/>
        </w:rPr>
      </w:pPr>
      <w:r w:rsidRPr="005710AF">
        <w:rPr>
          <w:rFonts w:ascii="Times New Roman" w:hAnsi="Times New Roman" w:cs="Times New Roman"/>
        </w:rPr>
        <w:t>For Delete, locate the ID and remove the node while maintaining BST properties.</w:t>
      </w:r>
    </w:p>
    <w:p w14:paraId="1859963D" w14:textId="77777777" w:rsidR="003F5F05" w:rsidRPr="005710AF" w:rsidRDefault="001C6CFF">
      <w:pPr>
        <w:pStyle w:val="ListNumber"/>
        <w:rPr>
          <w:rFonts w:ascii="Times New Roman" w:hAnsi="Times New Roman" w:cs="Times New Roman"/>
        </w:rPr>
      </w:pPr>
      <w:r w:rsidRPr="005710AF">
        <w:rPr>
          <w:rFonts w:ascii="Times New Roman" w:hAnsi="Times New Roman" w:cs="Times New Roman"/>
        </w:rPr>
        <w:t>For Display, perform inorder traversal and print IDs in ascending order.</w:t>
      </w:r>
    </w:p>
    <w:p w14:paraId="3FE56CF0" w14:textId="77777777" w:rsidR="003F5F05" w:rsidRPr="005710AF" w:rsidRDefault="001C6CFF">
      <w:pPr>
        <w:pStyle w:val="ListNumber"/>
        <w:rPr>
          <w:rFonts w:ascii="Times New Roman" w:hAnsi="Times New Roman" w:cs="Times New Roman"/>
        </w:rPr>
      </w:pPr>
      <w:r w:rsidRPr="005710AF">
        <w:rPr>
          <w:rFonts w:ascii="Times New Roman" w:hAnsi="Times New Roman" w:cs="Times New Roman"/>
        </w:rPr>
        <w:t>Repeat the menu until Exit is selected.</w:t>
      </w:r>
    </w:p>
    <w:p w14:paraId="5F9117AA" w14:textId="77777777" w:rsidR="003F5F05" w:rsidRPr="005710AF" w:rsidRDefault="001C6CFF">
      <w:pPr>
        <w:pStyle w:val="ListNumber"/>
        <w:rPr>
          <w:rFonts w:ascii="Times New Roman" w:hAnsi="Times New Roman" w:cs="Times New Roman"/>
        </w:rPr>
      </w:pPr>
      <w:r w:rsidRPr="005710AF">
        <w:rPr>
          <w:rFonts w:ascii="Times New Roman" w:hAnsi="Times New Roman" w:cs="Times New Roman"/>
        </w:rPr>
        <w:t>Stop the program.</w:t>
      </w:r>
    </w:p>
    <w:p w14:paraId="5C45C4D9" w14:textId="77777777" w:rsidR="003F5F05" w:rsidRPr="005710AF" w:rsidRDefault="001C6CFF">
      <w:pPr>
        <w:pStyle w:val="Heading1"/>
        <w:rPr>
          <w:rFonts w:ascii="Times New Roman" w:hAnsi="Times New Roman" w:cs="Times New Roman"/>
        </w:rPr>
      </w:pPr>
      <w:r w:rsidRPr="005710AF">
        <w:rPr>
          <w:rFonts w:ascii="Times New Roman" w:hAnsi="Times New Roman" w:cs="Times New Roman"/>
        </w:rPr>
        <w:t>8. Flowchart</w:t>
      </w:r>
    </w:p>
    <w:p w14:paraId="7B9DAED7" w14:textId="77777777" w:rsidR="003F5F05" w:rsidRPr="005710AF" w:rsidRDefault="001C6CFF">
      <w:pPr>
        <w:rPr>
          <w:rFonts w:ascii="Times New Roman" w:hAnsi="Times New Roman" w:cs="Times New Roman"/>
        </w:rPr>
      </w:pPr>
      <w:r w:rsidRPr="005710AF">
        <w:rPr>
          <w:rFonts w:ascii="Times New Roman" w:hAnsi="Times New Roman" w:cs="Times New Roman"/>
          <w:sz w:val="16"/>
        </w:rPr>
        <w:t xml:space="preserve">             ┌─────────────┐</w:t>
      </w:r>
      <w:r w:rsidRPr="005710AF">
        <w:rPr>
          <w:rFonts w:ascii="Times New Roman" w:hAnsi="Times New Roman" w:cs="Times New Roman"/>
          <w:sz w:val="16"/>
        </w:rPr>
        <w:br/>
        <w:t xml:space="preserve">             │    START    │</w:t>
      </w:r>
      <w:r w:rsidRPr="005710AF">
        <w:rPr>
          <w:rFonts w:ascii="Times New Roman" w:hAnsi="Times New Roman" w:cs="Times New Roman"/>
          <w:sz w:val="16"/>
        </w:rPr>
        <w:br/>
        <w:t xml:space="preserve">             └──────┬──────┘</w:t>
      </w:r>
      <w:r w:rsidRPr="005710AF">
        <w:rPr>
          <w:rFonts w:ascii="Times New Roman" w:hAnsi="Times New Roman" w:cs="Times New Roman"/>
          <w:sz w:val="16"/>
        </w:rPr>
        <w:br/>
        <w:t xml:space="preserve">                    │</w:t>
      </w:r>
      <w:r w:rsidRPr="005710AF">
        <w:rPr>
          <w:rFonts w:ascii="Times New Roman" w:hAnsi="Times New Roman" w:cs="Times New Roman"/>
          <w:sz w:val="16"/>
        </w:rPr>
        <w:br/>
        <w:t xml:space="preserve">             ┌──────▼──────┐</w:t>
      </w:r>
      <w:r w:rsidRPr="005710AF">
        <w:rPr>
          <w:rFonts w:ascii="Times New Roman" w:hAnsi="Times New Roman" w:cs="Times New Roman"/>
          <w:sz w:val="16"/>
        </w:rPr>
        <w:br/>
        <w:t xml:space="preserve">             │ Initialize  │</w:t>
      </w:r>
      <w:r w:rsidRPr="005710AF">
        <w:rPr>
          <w:rFonts w:ascii="Times New Roman" w:hAnsi="Times New Roman" w:cs="Times New Roman"/>
          <w:sz w:val="16"/>
        </w:rPr>
        <w:br/>
        <w:t xml:space="preserve">             │     BST     │</w:t>
      </w:r>
      <w:r w:rsidRPr="005710AF">
        <w:rPr>
          <w:rFonts w:ascii="Times New Roman" w:hAnsi="Times New Roman" w:cs="Times New Roman"/>
          <w:sz w:val="16"/>
        </w:rPr>
        <w:br/>
        <w:t xml:space="preserve">             └──────┬──────┘</w:t>
      </w:r>
      <w:r w:rsidRPr="005710AF">
        <w:rPr>
          <w:rFonts w:ascii="Times New Roman" w:hAnsi="Times New Roman" w:cs="Times New Roman"/>
          <w:sz w:val="16"/>
        </w:rPr>
        <w:br/>
        <w:t xml:space="preserve">                    │</w:t>
      </w:r>
      <w:r w:rsidRPr="005710AF">
        <w:rPr>
          <w:rFonts w:ascii="Times New Roman" w:hAnsi="Times New Roman" w:cs="Times New Roman"/>
          <w:sz w:val="16"/>
        </w:rPr>
        <w:br/>
        <w:t xml:space="preserve">             ┌──────▼──────┐</w:t>
      </w:r>
      <w:r w:rsidRPr="005710AF">
        <w:rPr>
          <w:rFonts w:ascii="Times New Roman" w:hAnsi="Times New Roman" w:cs="Times New Roman"/>
          <w:sz w:val="16"/>
        </w:rPr>
        <w:br/>
      </w:r>
      <w:r w:rsidRPr="005710AF">
        <w:rPr>
          <w:rFonts w:ascii="Times New Roman" w:hAnsi="Times New Roman" w:cs="Times New Roman"/>
          <w:sz w:val="16"/>
        </w:rPr>
        <w:t xml:space="preserve">      ┌─────►│ Display Menu│◄─────────────────┐</w:t>
      </w:r>
      <w:r w:rsidRPr="005710AF">
        <w:rPr>
          <w:rFonts w:ascii="Times New Roman" w:hAnsi="Times New Roman" w:cs="Times New Roman"/>
          <w:sz w:val="16"/>
        </w:rPr>
        <w:br/>
        <w:t xml:space="preserve">      │      └──────┬──────┘                  │</w:t>
      </w:r>
      <w:r w:rsidRPr="005710AF">
        <w:rPr>
          <w:rFonts w:ascii="Times New Roman" w:hAnsi="Times New Roman" w:cs="Times New Roman"/>
          <w:sz w:val="16"/>
        </w:rPr>
        <w:br/>
        <w:t xml:space="preserve">      │             │                         │</w:t>
      </w:r>
      <w:r w:rsidRPr="005710AF">
        <w:rPr>
          <w:rFonts w:ascii="Times New Roman" w:hAnsi="Times New Roman" w:cs="Times New Roman"/>
          <w:sz w:val="16"/>
        </w:rPr>
        <w:br/>
        <w:t xml:space="preserve">      │      ┌──────▼──────┐                  │</w:t>
      </w:r>
      <w:r w:rsidRPr="005710AF">
        <w:rPr>
          <w:rFonts w:ascii="Times New Roman" w:hAnsi="Times New Roman" w:cs="Times New Roman"/>
          <w:sz w:val="16"/>
        </w:rPr>
        <w:br/>
        <w:t xml:space="preserve">      │      │ Input Choice│                  │</w:t>
      </w:r>
      <w:r w:rsidRPr="005710AF">
        <w:rPr>
          <w:rFonts w:ascii="Times New Roman" w:hAnsi="Times New Roman" w:cs="Times New Roman"/>
          <w:sz w:val="16"/>
        </w:rPr>
        <w:br/>
        <w:t xml:space="preserve">      │      └──────┬──────┘                  │</w:t>
      </w:r>
      <w:r w:rsidRPr="005710AF">
        <w:rPr>
          <w:rFonts w:ascii="Times New Roman" w:hAnsi="Times New Roman" w:cs="Times New Roman"/>
          <w:sz w:val="16"/>
        </w:rPr>
        <w:br/>
        <w:t xml:space="preserve">      │             │                         │</w:t>
      </w:r>
      <w:r w:rsidRPr="005710AF">
        <w:rPr>
          <w:rFonts w:ascii="Times New Roman" w:hAnsi="Times New Roman" w:cs="Times New Roman"/>
          <w:sz w:val="16"/>
        </w:rPr>
        <w:br/>
        <w:t xml:space="preserve">      │      ┌──────▼──────┐                  │</w:t>
      </w:r>
      <w:r w:rsidRPr="005710AF">
        <w:rPr>
          <w:rFonts w:ascii="Times New Roman" w:hAnsi="Times New Roman" w:cs="Times New Roman"/>
          <w:sz w:val="16"/>
        </w:rPr>
        <w:br/>
        <w:t xml:space="preserve">      │      │ Choice = 1? │── Yes ──► Insert │</w:t>
      </w:r>
      <w:r w:rsidRPr="005710AF">
        <w:rPr>
          <w:rFonts w:ascii="Times New Roman" w:hAnsi="Times New Roman" w:cs="Times New Roman"/>
          <w:sz w:val="16"/>
        </w:rPr>
        <w:br/>
        <w:t xml:space="preserve">      │      └──────┬──────┘          Employee│</w:t>
      </w:r>
      <w:r w:rsidRPr="005710AF">
        <w:rPr>
          <w:rFonts w:ascii="Times New Roman" w:hAnsi="Times New Roman" w:cs="Times New Roman"/>
          <w:sz w:val="16"/>
        </w:rPr>
        <w:br/>
      </w:r>
      <w:r w:rsidRPr="005710AF">
        <w:rPr>
          <w:rFonts w:ascii="Times New Roman" w:hAnsi="Times New Roman" w:cs="Times New Roman"/>
          <w:sz w:val="16"/>
        </w:rPr>
        <w:t xml:space="preserve">      │             │ No               ID     │</w:t>
      </w:r>
      <w:r w:rsidRPr="005710AF">
        <w:rPr>
          <w:rFonts w:ascii="Times New Roman" w:hAnsi="Times New Roman" w:cs="Times New Roman"/>
          <w:sz w:val="16"/>
        </w:rPr>
        <w:br/>
        <w:t xml:space="preserve">      │      ┌──────▼──────┐                  │</w:t>
      </w:r>
      <w:r w:rsidRPr="005710AF">
        <w:rPr>
          <w:rFonts w:ascii="Times New Roman" w:hAnsi="Times New Roman" w:cs="Times New Roman"/>
          <w:sz w:val="16"/>
        </w:rPr>
        <w:br/>
        <w:t xml:space="preserve">      │      │ Choice = 2? │── Yes ──► Search │</w:t>
      </w:r>
      <w:r w:rsidRPr="005710AF">
        <w:rPr>
          <w:rFonts w:ascii="Times New Roman" w:hAnsi="Times New Roman" w:cs="Times New Roman"/>
          <w:sz w:val="16"/>
        </w:rPr>
        <w:br/>
        <w:t xml:space="preserve">      │      └──────┬──────┘          Employee│</w:t>
      </w:r>
      <w:r w:rsidRPr="005710AF">
        <w:rPr>
          <w:rFonts w:ascii="Times New Roman" w:hAnsi="Times New Roman" w:cs="Times New Roman"/>
          <w:sz w:val="16"/>
        </w:rPr>
        <w:br/>
        <w:t xml:space="preserve">      │             │ No               ID     │</w:t>
      </w:r>
      <w:r w:rsidRPr="005710AF">
        <w:rPr>
          <w:rFonts w:ascii="Times New Roman" w:hAnsi="Times New Roman" w:cs="Times New Roman"/>
          <w:sz w:val="16"/>
        </w:rPr>
        <w:br/>
        <w:t xml:space="preserve">      │      ┌──────▼──────┐                  │</w:t>
      </w:r>
      <w:r w:rsidRPr="005710AF">
        <w:rPr>
          <w:rFonts w:ascii="Times New Roman" w:hAnsi="Times New Roman" w:cs="Times New Roman"/>
          <w:sz w:val="16"/>
        </w:rPr>
        <w:br/>
        <w:t xml:space="preserve">      │      │ Choice = 3? │── Yes ──► Delete │</w:t>
      </w:r>
      <w:r w:rsidRPr="005710AF">
        <w:rPr>
          <w:rFonts w:ascii="Times New Roman" w:hAnsi="Times New Roman" w:cs="Times New Roman"/>
          <w:sz w:val="16"/>
        </w:rPr>
        <w:br/>
        <w:t xml:space="preserve">      │      └──────┬──────┘          Employee│</w:t>
      </w:r>
      <w:r w:rsidRPr="005710AF">
        <w:rPr>
          <w:rFonts w:ascii="Times New Roman" w:hAnsi="Times New Roman" w:cs="Times New Roman"/>
          <w:sz w:val="16"/>
        </w:rPr>
        <w:br/>
        <w:t xml:space="preserve">      │             │ No               ID     │</w:t>
      </w:r>
      <w:r w:rsidRPr="005710AF">
        <w:rPr>
          <w:rFonts w:ascii="Times New Roman" w:hAnsi="Times New Roman" w:cs="Times New Roman"/>
          <w:sz w:val="16"/>
        </w:rPr>
        <w:br/>
        <w:t xml:space="preserve">      │      ┌──────▼──────┐                  │</w:t>
      </w:r>
      <w:r w:rsidRPr="005710AF">
        <w:rPr>
          <w:rFonts w:ascii="Times New Roman" w:hAnsi="Times New Roman" w:cs="Times New Roman"/>
          <w:sz w:val="16"/>
        </w:rPr>
        <w:br/>
      </w:r>
      <w:r w:rsidRPr="005710AF">
        <w:rPr>
          <w:rFonts w:ascii="Times New Roman" w:hAnsi="Times New Roman" w:cs="Times New Roman"/>
          <w:sz w:val="16"/>
        </w:rPr>
        <w:t xml:space="preserve">      │      │ Choice = 4? │── Yes ──► Display│</w:t>
      </w:r>
      <w:r w:rsidRPr="005710AF">
        <w:rPr>
          <w:rFonts w:ascii="Times New Roman" w:hAnsi="Times New Roman" w:cs="Times New Roman"/>
          <w:sz w:val="16"/>
        </w:rPr>
        <w:br/>
        <w:t xml:space="preserve">      │      └──────┬──────┘          Sorted  │</w:t>
      </w:r>
      <w:r w:rsidRPr="005710AF">
        <w:rPr>
          <w:rFonts w:ascii="Times New Roman" w:hAnsi="Times New Roman" w:cs="Times New Roman"/>
          <w:sz w:val="16"/>
        </w:rPr>
        <w:br/>
        <w:t xml:space="preserve">      │             │ No               IDs    │</w:t>
      </w:r>
      <w:r w:rsidRPr="005710AF">
        <w:rPr>
          <w:rFonts w:ascii="Times New Roman" w:hAnsi="Times New Roman" w:cs="Times New Roman"/>
          <w:sz w:val="16"/>
        </w:rPr>
        <w:br/>
        <w:t xml:space="preserve">      │      ┌──────▼──────┐                  │</w:t>
      </w:r>
      <w:r w:rsidRPr="005710AF">
        <w:rPr>
          <w:rFonts w:ascii="Times New Roman" w:hAnsi="Times New Roman" w:cs="Times New Roman"/>
          <w:sz w:val="16"/>
        </w:rPr>
        <w:br/>
        <w:t xml:space="preserve">      │      │ Choice = 5? │── Yes ──►  END   │</w:t>
      </w:r>
      <w:r w:rsidRPr="005710AF">
        <w:rPr>
          <w:rFonts w:ascii="Times New Roman" w:hAnsi="Times New Roman" w:cs="Times New Roman"/>
          <w:sz w:val="16"/>
        </w:rPr>
        <w:br/>
        <w:t xml:space="preserve">      │      └──────┬──────┘                  │</w:t>
      </w:r>
      <w:r w:rsidRPr="005710AF">
        <w:rPr>
          <w:rFonts w:ascii="Times New Roman" w:hAnsi="Times New Roman" w:cs="Times New Roman"/>
          <w:sz w:val="16"/>
        </w:rPr>
        <w:br/>
        <w:t xml:space="preserve">      │             │ No                      │</w:t>
      </w:r>
      <w:r w:rsidRPr="005710AF">
        <w:rPr>
          <w:rFonts w:ascii="Times New Roman" w:hAnsi="Times New Roman" w:cs="Times New Roman"/>
          <w:sz w:val="16"/>
        </w:rPr>
        <w:br/>
        <w:t xml:space="preserve">      │      ┌──────▼──────┐                  │</w:t>
      </w:r>
      <w:r w:rsidRPr="005710AF">
        <w:rPr>
          <w:rFonts w:ascii="Times New Roman" w:hAnsi="Times New Roman" w:cs="Times New Roman"/>
          <w:sz w:val="16"/>
        </w:rPr>
        <w:br/>
        <w:t xml:space="preserve">      │      │ Invalid     │                  │</w:t>
      </w:r>
      <w:r w:rsidRPr="005710AF">
        <w:rPr>
          <w:rFonts w:ascii="Times New Roman" w:hAnsi="Times New Roman" w:cs="Times New Roman"/>
          <w:sz w:val="16"/>
        </w:rPr>
        <w:br/>
        <w:t xml:space="preserve">      │      │ Choice      │                  │</w:t>
      </w:r>
      <w:r w:rsidRPr="005710AF">
        <w:rPr>
          <w:rFonts w:ascii="Times New Roman" w:hAnsi="Times New Roman" w:cs="Times New Roman"/>
          <w:sz w:val="16"/>
        </w:rPr>
        <w:br/>
      </w:r>
      <w:r w:rsidRPr="005710AF">
        <w:rPr>
          <w:rFonts w:ascii="Times New Roman" w:hAnsi="Times New Roman" w:cs="Times New Roman"/>
          <w:sz w:val="16"/>
        </w:rPr>
        <w:t xml:space="preserve">      │      └──────┬──────┘                  │</w:t>
      </w:r>
      <w:r w:rsidRPr="005710AF">
        <w:rPr>
          <w:rFonts w:ascii="Times New Roman" w:hAnsi="Times New Roman" w:cs="Times New Roman"/>
          <w:sz w:val="16"/>
        </w:rPr>
        <w:br/>
      </w:r>
      <w:r w:rsidRPr="005710AF">
        <w:rPr>
          <w:rFonts w:ascii="Times New Roman" w:hAnsi="Times New Roman" w:cs="Times New Roman"/>
          <w:sz w:val="16"/>
        </w:rPr>
        <w:lastRenderedPageBreak/>
        <w:t xml:space="preserve">      │             │                         │</w:t>
      </w:r>
      <w:r w:rsidRPr="005710AF">
        <w:rPr>
          <w:rFonts w:ascii="Times New Roman" w:hAnsi="Times New Roman" w:cs="Times New Roman"/>
          <w:sz w:val="16"/>
        </w:rPr>
        <w:br/>
        <w:t xml:space="preserve">      └─────────────┴─────────────────────────┘</w:t>
      </w:r>
    </w:p>
    <w:p w14:paraId="6B497187" w14:textId="77777777" w:rsidR="003F5F05" w:rsidRPr="005710AF" w:rsidRDefault="001C6CFF">
      <w:pPr>
        <w:pStyle w:val="Heading1"/>
        <w:rPr>
          <w:rFonts w:ascii="Times New Roman" w:hAnsi="Times New Roman" w:cs="Times New Roman"/>
        </w:rPr>
      </w:pPr>
      <w:r w:rsidRPr="005710AF">
        <w:rPr>
          <w:rFonts w:ascii="Times New Roman" w:hAnsi="Times New Roman" w:cs="Times New Roman"/>
        </w:rPr>
        <w:t>9. C++ Source Code</w:t>
      </w:r>
    </w:p>
    <w:p w14:paraId="7B9538F5" w14:textId="77777777" w:rsidR="003F5F05" w:rsidRPr="005710AF" w:rsidRDefault="001C6CFF">
      <w:pPr>
        <w:rPr>
          <w:rFonts w:ascii="Times New Roman" w:hAnsi="Times New Roman" w:cs="Times New Roman"/>
        </w:rPr>
      </w:pPr>
      <w:r w:rsidRPr="005710AF">
        <w:rPr>
          <w:rFonts w:ascii="Times New Roman" w:hAnsi="Times New Roman" w:cs="Times New Roman"/>
          <w:sz w:val="15"/>
        </w:rPr>
        <w:t>#include &lt;iostream&gt;</w:t>
      </w:r>
      <w:r w:rsidRPr="005710AF">
        <w:rPr>
          <w:rFonts w:ascii="Times New Roman" w:hAnsi="Times New Roman" w:cs="Times New Roman"/>
          <w:sz w:val="15"/>
        </w:rPr>
        <w:br/>
        <w:t>using namespace std;</w:t>
      </w:r>
      <w:r w:rsidRPr="005710AF">
        <w:rPr>
          <w:rFonts w:ascii="Times New Roman" w:hAnsi="Times New Roman" w:cs="Times New Roman"/>
          <w:sz w:val="15"/>
        </w:rPr>
        <w:br/>
      </w:r>
      <w:r w:rsidRPr="005710AF">
        <w:rPr>
          <w:rFonts w:ascii="Times New Roman" w:hAnsi="Times New Roman" w:cs="Times New Roman"/>
          <w:sz w:val="15"/>
        </w:rPr>
        <w:br/>
        <w:t>struct Node {</w:t>
      </w:r>
      <w:r w:rsidRPr="005710AF">
        <w:rPr>
          <w:rFonts w:ascii="Times New Roman" w:hAnsi="Times New Roman" w:cs="Times New Roman"/>
          <w:sz w:val="15"/>
        </w:rPr>
        <w:br/>
        <w:t xml:space="preserve">    int id;</w:t>
      </w:r>
      <w:r w:rsidRPr="005710AF">
        <w:rPr>
          <w:rFonts w:ascii="Times New Roman" w:hAnsi="Times New Roman" w:cs="Times New Roman"/>
          <w:sz w:val="15"/>
        </w:rPr>
        <w:br/>
        <w:t xml:space="preserve">    Node *left, *right;</w:t>
      </w:r>
      <w:r w:rsidRPr="005710AF">
        <w:rPr>
          <w:rFonts w:ascii="Times New Roman" w:hAnsi="Times New Roman" w:cs="Times New Roman"/>
          <w:sz w:val="15"/>
        </w:rPr>
        <w:br/>
      </w:r>
      <w:r w:rsidRPr="005710AF">
        <w:rPr>
          <w:rFonts w:ascii="Times New Roman" w:hAnsi="Times New Roman" w:cs="Times New Roman"/>
          <w:sz w:val="15"/>
        </w:rPr>
        <w:br/>
        <w:t xml:space="preserve">    Node(int value) {</w:t>
      </w:r>
      <w:r w:rsidRPr="005710AF">
        <w:rPr>
          <w:rFonts w:ascii="Times New Roman" w:hAnsi="Times New Roman" w:cs="Times New Roman"/>
          <w:sz w:val="15"/>
        </w:rPr>
        <w:br/>
        <w:t xml:space="preserve">        id = value;</w:t>
      </w:r>
      <w:r w:rsidRPr="005710AF">
        <w:rPr>
          <w:rFonts w:ascii="Times New Roman" w:hAnsi="Times New Roman" w:cs="Times New Roman"/>
          <w:sz w:val="15"/>
        </w:rPr>
        <w:br/>
        <w:t xml:space="preserve">        left = right = NULL;</w:t>
      </w:r>
      <w:r w:rsidRPr="005710AF">
        <w:rPr>
          <w:rFonts w:ascii="Times New Roman" w:hAnsi="Times New Roman" w:cs="Times New Roman"/>
          <w:sz w:val="15"/>
        </w:rPr>
        <w:br/>
        <w:t xml:space="preserve">    }</w:t>
      </w:r>
      <w:r w:rsidRPr="005710AF">
        <w:rPr>
          <w:rFonts w:ascii="Times New Roman" w:hAnsi="Times New Roman" w:cs="Times New Roman"/>
          <w:sz w:val="15"/>
        </w:rPr>
        <w:br/>
        <w:t>};</w:t>
      </w:r>
      <w:r w:rsidRPr="005710AF">
        <w:rPr>
          <w:rFonts w:ascii="Times New Roman" w:hAnsi="Times New Roman" w:cs="Times New Roman"/>
          <w:sz w:val="15"/>
        </w:rPr>
        <w:br/>
      </w:r>
      <w:r w:rsidRPr="005710AF">
        <w:rPr>
          <w:rFonts w:ascii="Times New Roman" w:hAnsi="Times New Roman" w:cs="Times New Roman"/>
          <w:sz w:val="15"/>
        </w:rPr>
        <w:br/>
        <w:t>Node* insert(Node* root, int id) {</w:t>
      </w:r>
      <w:r w:rsidRPr="005710AF">
        <w:rPr>
          <w:rFonts w:ascii="Times New Roman" w:hAnsi="Times New Roman" w:cs="Times New Roman"/>
          <w:sz w:val="15"/>
        </w:rPr>
        <w:br/>
        <w:t xml:space="preserve">    if (root == NULL)</w:t>
      </w:r>
      <w:r w:rsidRPr="005710AF">
        <w:rPr>
          <w:rFonts w:ascii="Times New Roman" w:hAnsi="Times New Roman" w:cs="Times New Roman"/>
          <w:sz w:val="15"/>
        </w:rPr>
        <w:br/>
        <w:t xml:space="preserve">        return new Node(id);</w:t>
      </w:r>
      <w:r w:rsidRPr="005710AF">
        <w:rPr>
          <w:rFonts w:ascii="Times New Roman" w:hAnsi="Times New Roman" w:cs="Times New Roman"/>
          <w:sz w:val="15"/>
        </w:rPr>
        <w:br/>
      </w:r>
      <w:r w:rsidRPr="005710AF">
        <w:rPr>
          <w:rFonts w:ascii="Times New Roman" w:hAnsi="Times New Roman" w:cs="Times New Roman"/>
          <w:sz w:val="15"/>
        </w:rPr>
        <w:br/>
        <w:t xml:space="preserve">    if (id &lt; root-&gt;id)</w:t>
      </w:r>
      <w:r w:rsidRPr="005710AF">
        <w:rPr>
          <w:rFonts w:ascii="Times New Roman" w:hAnsi="Times New Roman" w:cs="Times New Roman"/>
          <w:sz w:val="15"/>
        </w:rPr>
        <w:br/>
        <w:t xml:space="preserve">        root-&gt;left = insert(root-&gt;left, id);</w:t>
      </w:r>
      <w:r w:rsidRPr="005710AF">
        <w:rPr>
          <w:rFonts w:ascii="Times New Roman" w:hAnsi="Times New Roman" w:cs="Times New Roman"/>
          <w:sz w:val="15"/>
        </w:rPr>
        <w:br/>
      </w:r>
      <w:r w:rsidRPr="005710AF">
        <w:rPr>
          <w:rFonts w:ascii="Times New Roman" w:hAnsi="Times New Roman" w:cs="Times New Roman"/>
          <w:sz w:val="15"/>
        </w:rPr>
        <w:t xml:space="preserve">    else if (id &gt; root-&gt;id)</w:t>
      </w:r>
      <w:r w:rsidRPr="005710AF">
        <w:rPr>
          <w:rFonts w:ascii="Times New Roman" w:hAnsi="Times New Roman" w:cs="Times New Roman"/>
          <w:sz w:val="15"/>
        </w:rPr>
        <w:br/>
        <w:t xml:space="preserve">        root-&gt;right = insert(root-&gt;right, id);</w:t>
      </w:r>
      <w:r w:rsidRPr="005710AF">
        <w:rPr>
          <w:rFonts w:ascii="Times New Roman" w:hAnsi="Times New Roman" w:cs="Times New Roman"/>
          <w:sz w:val="15"/>
        </w:rPr>
        <w:br/>
      </w:r>
      <w:r w:rsidRPr="005710AF">
        <w:rPr>
          <w:rFonts w:ascii="Times New Roman" w:hAnsi="Times New Roman" w:cs="Times New Roman"/>
          <w:sz w:val="15"/>
        </w:rPr>
        <w:br/>
        <w:t xml:space="preserve">    return root;</w:t>
      </w:r>
      <w:r w:rsidRPr="005710AF">
        <w:rPr>
          <w:rFonts w:ascii="Times New Roman" w:hAnsi="Times New Roman" w:cs="Times New Roman"/>
          <w:sz w:val="15"/>
        </w:rPr>
        <w:br/>
        <w:t>}</w:t>
      </w:r>
      <w:r w:rsidRPr="005710AF">
        <w:rPr>
          <w:rFonts w:ascii="Times New Roman" w:hAnsi="Times New Roman" w:cs="Times New Roman"/>
          <w:sz w:val="15"/>
        </w:rPr>
        <w:br/>
      </w:r>
      <w:r w:rsidRPr="005710AF">
        <w:rPr>
          <w:rFonts w:ascii="Times New Roman" w:hAnsi="Times New Roman" w:cs="Times New Roman"/>
          <w:sz w:val="15"/>
        </w:rPr>
        <w:br/>
        <w:t>bool search(Node* root, int id) {</w:t>
      </w:r>
      <w:r w:rsidRPr="005710AF">
        <w:rPr>
          <w:rFonts w:ascii="Times New Roman" w:hAnsi="Times New Roman" w:cs="Times New Roman"/>
          <w:sz w:val="15"/>
        </w:rPr>
        <w:br/>
        <w:t xml:space="preserve">    if (root == NULL)</w:t>
      </w:r>
      <w:r w:rsidRPr="005710AF">
        <w:rPr>
          <w:rFonts w:ascii="Times New Roman" w:hAnsi="Times New Roman" w:cs="Times New Roman"/>
          <w:sz w:val="15"/>
        </w:rPr>
        <w:br/>
        <w:t xml:space="preserve">        return false;</w:t>
      </w:r>
      <w:r w:rsidRPr="005710AF">
        <w:rPr>
          <w:rFonts w:ascii="Times New Roman" w:hAnsi="Times New Roman" w:cs="Times New Roman"/>
          <w:sz w:val="15"/>
        </w:rPr>
        <w:br/>
        <w:t xml:space="preserve">    if (root-&gt;id == id)</w:t>
      </w:r>
      <w:r w:rsidRPr="005710AF">
        <w:rPr>
          <w:rFonts w:ascii="Times New Roman" w:hAnsi="Times New Roman" w:cs="Times New Roman"/>
          <w:sz w:val="15"/>
        </w:rPr>
        <w:br/>
        <w:t xml:space="preserve">        return true;</w:t>
      </w:r>
      <w:r w:rsidRPr="005710AF">
        <w:rPr>
          <w:rFonts w:ascii="Times New Roman" w:hAnsi="Times New Roman" w:cs="Times New Roman"/>
          <w:sz w:val="15"/>
        </w:rPr>
        <w:br/>
        <w:t xml:space="preserve">    if (id &lt; root-&gt;id)</w:t>
      </w:r>
      <w:r w:rsidRPr="005710AF">
        <w:rPr>
          <w:rFonts w:ascii="Times New Roman" w:hAnsi="Times New Roman" w:cs="Times New Roman"/>
          <w:sz w:val="15"/>
        </w:rPr>
        <w:br/>
        <w:t xml:space="preserve">        return search(root-&gt;left, id);</w:t>
      </w:r>
      <w:r w:rsidRPr="005710AF">
        <w:rPr>
          <w:rFonts w:ascii="Times New Roman" w:hAnsi="Times New Roman" w:cs="Times New Roman"/>
          <w:sz w:val="15"/>
        </w:rPr>
        <w:br/>
        <w:t xml:space="preserve">    return search(root-&gt;right, id);</w:t>
      </w:r>
      <w:r w:rsidRPr="005710AF">
        <w:rPr>
          <w:rFonts w:ascii="Times New Roman" w:hAnsi="Times New Roman" w:cs="Times New Roman"/>
          <w:sz w:val="15"/>
        </w:rPr>
        <w:br/>
        <w:t>}</w:t>
      </w:r>
      <w:r w:rsidRPr="005710AF">
        <w:rPr>
          <w:rFonts w:ascii="Times New Roman" w:hAnsi="Times New Roman" w:cs="Times New Roman"/>
          <w:sz w:val="15"/>
        </w:rPr>
        <w:br/>
      </w:r>
      <w:r w:rsidRPr="005710AF">
        <w:rPr>
          <w:rFonts w:ascii="Times New Roman" w:hAnsi="Times New Roman" w:cs="Times New Roman"/>
          <w:sz w:val="15"/>
        </w:rPr>
        <w:br/>
        <w:t>Node* findMin(Node* root) {</w:t>
      </w:r>
      <w:r w:rsidRPr="005710AF">
        <w:rPr>
          <w:rFonts w:ascii="Times New Roman" w:hAnsi="Times New Roman" w:cs="Times New Roman"/>
          <w:sz w:val="15"/>
        </w:rPr>
        <w:br/>
        <w:t xml:space="preserve">    while (root-&gt;left != NULL)</w:t>
      </w:r>
      <w:r w:rsidRPr="005710AF">
        <w:rPr>
          <w:rFonts w:ascii="Times New Roman" w:hAnsi="Times New Roman" w:cs="Times New Roman"/>
          <w:sz w:val="15"/>
        </w:rPr>
        <w:br/>
        <w:t xml:space="preserve">        root = root-&gt;left;</w:t>
      </w:r>
      <w:r w:rsidRPr="005710AF">
        <w:rPr>
          <w:rFonts w:ascii="Times New Roman" w:hAnsi="Times New Roman" w:cs="Times New Roman"/>
          <w:sz w:val="15"/>
        </w:rPr>
        <w:br/>
        <w:t xml:space="preserve">    return root;</w:t>
      </w:r>
      <w:r w:rsidRPr="005710AF">
        <w:rPr>
          <w:rFonts w:ascii="Times New Roman" w:hAnsi="Times New Roman" w:cs="Times New Roman"/>
          <w:sz w:val="15"/>
        </w:rPr>
        <w:br/>
        <w:t>}</w:t>
      </w:r>
      <w:r w:rsidRPr="005710AF">
        <w:rPr>
          <w:rFonts w:ascii="Times New Roman" w:hAnsi="Times New Roman" w:cs="Times New Roman"/>
          <w:sz w:val="15"/>
        </w:rPr>
        <w:br/>
      </w:r>
      <w:r w:rsidRPr="005710AF">
        <w:rPr>
          <w:rFonts w:ascii="Times New Roman" w:hAnsi="Times New Roman" w:cs="Times New Roman"/>
          <w:sz w:val="15"/>
        </w:rPr>
        <w:br/>
        <w:t>Node* deleteNode(Node* root, int id) {</w:t>
      </w:r>
      <w:r w:rsidRPr="005710AF">
        <w:rPr>
          <w:rFonts w:ascii="Times New Roman" w:hAnsi="Times New Roman" w:cs="Times New Roman"/>
          <w:sz w:val="15"/>
        </w:rPr>
        <w:br/>
        <w:t xml:space="preserve">    if (root == NULL)</w:t>
      </w:r>
      <w:r w:rsidRPr="005710AF">
        <w:rPr>
          <w:rFonts w:ascii="Times New Roman" w:hAnsi="Times New Roman" w:cs="Times New Roman"/>
          <w:sz w:val="15"/>
        </w:rPr>
        <w:br/>
        <w:t xml:space="preserve">        return NULL;</w:t>
      </w:r>
      <w:r w:rsidRPr="005710AF">
        <w:rPr>
          <w:rFonts w:ascii="Times New Roman" w:hAnsi="Times New Roman" w:cs="Times New Roman"/>
          <w:sz w:val="15"/>
        </w:rPr>
        <w:br/>
      </w:r>
      <w:r w:rsidRPr="005710AF">
        <w:rPr>
          <w:rFonts w:ascii="Times New Roman" w:hAnsi="Times New Roman" w:cs="Times New Roman"/>
          <w:sz w:val="15"/>
        </w:rPr>
        <w:br/>
      </w:r>
      <w:r w:rsidRPr="005710AF">
        <w:rPr>
          <w:rFonts w:ascii="Times New Roman" w:hAnsi="Times New Roman" w:cs="Times New Roman"/>
          <w:sz w:val="15"/>
        </w:rPr>
        <w:t xml:space="preserve">    if (id &lt; root-&gt;id)</w:t>
      </w:r>
      <w:r w:rsidRPr="005710AF">
        <w:rPr>
          <w:rFonts w:ascii="Times New Roman" w:hAnsi="Times New Roman" w:cs="Times New Roman"/>
          <w:sz w:val="15"/>
        </w:rPr>
        <w:br/>
        <w:t xml:space="preserve">        root-&gt;left = deleteNode(root-&gt;left, id);</w:t>
      </w:r>
      <w:r w:rsidRPr="005710AF">
        <w:rPr>
          <w:rFonts w:ascii="Times New Roman" w:hAnsi="Times New Roman" w:cs="Times New Roman"/>
          <w:sz w:val="15"/>
        </w:rPr>
        <w:br/>
        <w:t xml:space="preserve">    else if (id &gt; root-&gt;id)</w:t>
      </w:r>
      <w:r w:rsidRPr="005710AF">
        <w:rPr>
          <w:rFonts w:ascii="Times New Roman" w:hAnsi="Times New Roman" w:cs="Times New Roman"/>
          <w:sz w:val="15"/>
        </w:rPr>
        <w:br/>
        <w:t xml:space="preserve">        root-&gt;right = deleteNode(root-&gt;right, id);</w:t>
      </w:r>
      <w:r w:rsidRPr="005710AF">
        <w:rPr>
          <w:rFonts w:ascii="Times New Roman" w:hAnsi="Times New Roman" w:cs="Times New Roman"/>
          <w:sz w:val="15"/>
        </w:rPr>
        <w:br/>
        <w:t xml:space="preserve">    else {</w:t>
      </w:r>
      <w:r w:rsidRPr="005710AF">
        <w:rPr>
          <w:rFonts w:ascii="Times New Roman" w:hAnsi="Times New Roman" w:cs="Times New Roman"/>
          <w:sz w:val="15"/>
        </w:rPr>
        <w:br/>
        <w:t xml:space="preserve">        if (root-&gt;left == NULL) {</w:t>
      </w:r>
      <w:r w:rsidRPr="005710AF">
        <w:rPr>
          <w:rFonts w:ascii="Times New Roman" w:hAnsi="Times New Roman" w:cs="Times New Roman"/>
          <w:sz w:val="15"/>
        </w:rPr>
        <w:br/>
        <w:t xml:space="preserve">            Node* temp = root-&gt;right;</w:t>
      </w:r>
      <w:r w:rsidRPr="005710AF">
        <w:rPr>
          <w:rFonts w:ascii="Times New Roman" w:hAnsi="Times New Roman" w:cs="Times New Roman"/>
          <w:sz w:val="15"/>
        </w:rPr>
        <w:br/>
        <w:t xml:space="preserve">            delete root;</w:t>
      </w:r>
      <w:r w:rsidRPr="005710AF">
        <w:rPr>
          <w:rFonts w:ascii="Times New Roman" w:hAnsi="Times New Roman" w:cs="Times New Roman"/>
          <w:sz w:val="15"/>
        </w:rPr>
        <w:br/>
        <w:t xml:space="preserve">            return temp;</w:t>
      </w:r>
      <w:r w:rsidRPr="005710AF">
        <w:rPr>
          <w:rFonts w:ascii="Times New Roman" w:hAnsi="Times New Roman" w:cs="Times New Roman"/>
          <w:sz w:val="15"/>
        </w:rPr>
        <w:br/>
        <w:t xml:space="preserve">        }</w:t>
      </w:r>
      <w:r w:rsidRPr="005710AF">
        <w:rPr>
          <w:rFonts w:ascii="Times New Roman" w:hAnsi="Times New Roman" w:cs="Times New Roman"/>
          <w:sz w:val="15"/>
        </w:rPr>
        <w:br/>
        <w:t xml:space="preserve">        if (root-&gt;right == NULL) {</w:t>
      </w:r>
      <w:r w:rsidRPr="005710AF">
        <w:rPr>
          <w:rFonts w:ascii="Times New Roman" w:hAnsi="Times New Roman" w:cs="Times New Roman"/>
          <w:sz w:val="15"/>
        </w:rPr>
        <w:br/>
        <w:t xml:space="preserve">            Node* temp = root-&gt;left;</w:t>
      </w:r>
      <w:r w:rsidRPr="005710AF">
        <w:rPr>
          <w:rFonts w:ascii="Times New Roman" w:hAnsi="Times New Roman" w:cs="Times New Roman"/>
          <w:sz w:val="15"/>
        </w:rPr>
        <w:br/>
        <w:t xml:space="preserve">            delete root;</w:t>
      </w:r>
      <w:r w:rsidRPr="005710AF">
        <w:rPr>
          <w:rFonts w:ascii="Times New Roman" w:hAnsi="Times New Roman" w:cs="Times New Roman"/>
          <w:sz w:val="15"/>
        </w:rPr>
        <w:br/>
        <w:t xml:space="preserve">            return temp;</w:t>
      </w:r>
      <w:r w:rsidRPr="005710AF">
        <w:rPr>
          <w:rFonts w:ascii="Times New Roman" w:hAnsi="Times New Roman" w:cs="Times New Roman"/>
          <w:sz w:val="15"/>
        </w:rPr>
        <w:br/>
        <w:t xml:space="preserve">        }</w:t>
      </w:r>
      <w:r w:rsidRPr="005710AF">
        <w:rPr>
          <w:rFonts w:ascii="Times New Roman" w:hAnsi="Times New Roman" w:cs="Times New Roman"/>
          <w:sz w:val="15"/>
        </w:rPr>
        <w:br/>
      </w:r>
      <w:r w:rsidRPr="005710AF">
        <w:rPr>
          <w:rFonts w:ascii="Times New Roman" w:hAnsi="Times New Roman" w:cs="Times New Roman"/>
          <w:sz w:val="15"/>
        </w:rPr>
        <w:br/>
        <w:t xml:space="preserve">        Node* temp = findMin(root-&gt;right);</w:t>
      </w:r>
      <w:r w:rsidRPr="005710AF">
        <w:rPr>
          <w:rFonts w:ascii="Times New Roman" w:hAnsi="Times New Roman" w:cs="Times New Roman"/>
          <w:sz w:val="15"/>
        </w:rPr>
        <w:br/>
        <w:t xml:space="preserve">        root-&gt;id = temp-&gt;id;</w:t>
      </w:r>
      <w:r w:rsidRPr="005710AF">
        <w:rPr>
          <w:rFonts w:ascii="Times New Roman" w:hAnsi="Times New Roman" w:cs="Times New Roman"/>
          <w:sz w:val="15"/>
        </w:rPr>
        <w:br/>
      </w:r>
      <w:r w:rsidRPr="005710AF">
        <w:rPr>
          <w:rFonts w:ascii="Times New Roman" w:hAnsi="Times New Roman" w:cs="Times New Roman"/>
          <w:sz w:val="15"/>
        </w:rPr>
        <w:lastRenderedPageBreak/>
        <w:t xml:space="preserve">        root-&gt;right = deleteNode(root-&gt;right, temp-&gt;id);</w:t>
      </w:r>
      <w:r w:rsidRPr="005710AF">
        <w:rPr>
          <w:rFonts w:ascii="Times New Roman" w:hAnsi="Times New Roman" w:cs="Times New Roman"/>
          <w:sz w:val="15"/>
        </w:rPr>
        <w:br/>
        <w:t xml:space="preserve">    }</w:t>
      </w:r>
      <w:r w:rsidRPr="005710AF">
        <w:rPr>
          <w:rFonts w:ascii="Times New Roman" w:hAnsi="Times New Roman" w:cs="Times New Roman"/>
          <w:sz w:val="15"/>
        </w:rPr>
        <w:br/>
        <w:t xml:space="preserve">    return root;</w:t>
      </w:r>
      <w:r w:rsidRPr="005710AF">
        <w:rPr>
          <w:rFonts w:ascii="Times New Roman" w:hAnsi="Times New Roman" w:cs="Times New Roman"/>
          <w:sz w:val="15"/>
        </w:rPr>
        <w:br/>
        <w:t>}</w:t>
      </w:r>
      <w:r w:rsidRPr="005710AF">
        <w:rPr>
          <w:rFonts w:ascii="Times New Roman" w:hAnsi="Times New Roman" w:cs="Times New Roman"/>
          <w:sz w:val="15"/>
        </w:rPr>
        <w:br/>
      </w:r>
      <w:r w:rsidRPr="005710AF">
        <w:rPr>
          <w:rFonts w:ascii="Times New Roman" w:hAnsi="Times New Roman" w:cs="Times New Roman"/>
          <w:sz w:val="15"/>
        </w:rPr>
        <w:br/>
        <w:t>void display(Node* root) {</w:t>
      </w:r>
      <w:r w:rsidRPr="005710AF">
        <w:rPr>
          <w:rFonts w:ascii="Times New Roman" w:hAnsi="Times New Roman" w:cs="Times New Roman"/>
          <w:sz w:val="15"/>
        </w:rPr>
        <w:br/>
        <w:t xml:space="preserve">    if (root == NULL)</w:t>
      </w:r>
      <w:r w:rsidRPr="005710AF">
        <w:rPr>
          <w:rFonts w:ascii="Times New Roman" w:hAnsi="Times New Roman" w:cs="Times New Roman"/>
          <w:sz w:val="15"/>
        </w:rPr>
        <w:br/>
        <w:t xml:space="preserve">        return;</w:t>
      </w:r>
      <w:r w:rsidRPr="005710AF">
        <w:rPr>
          <w:rFonts w:ascii="Times New Roman" w:hAnsi="Times New Roman" w:cs="Times New Roman"/>
          <w:sz w:val="15"/>
        </w:rPr>
        <w:br/>
        <w:t xml:space="preserve">    display(root-&gt;left);</w:t>
      </w:r>
      <w:r w:rsidRPr="005710AF">
        <w:rPr>
          <w:rFonts w:ascii="Times New Roman" w:hAnsi="Times New Roman" w:cs="Times New Roman"/>
          <w:sz w:val="15"/>
        </w:rPr>
        <w:br/>
        <w:t xml:space="preserve">    cout &lt;&lt; root-&gt;id &lt;&lt; " ";</w:t>
      </w:r>
      <w:r w:rsidRPr="005710AF">
        <w:rPr>
          <w:rFonts w:ascii="Times New Roman" w:hAnsi="Times New Roman" w:cs="Times New Roman"/>
          <w:sz w:val="15"/>
        </w:rPr>
        <w:br/>
        <w:t xml:space="preserve">    display(root-&gt;right);</w:t>
      </w:r>
      <w:r w:rsidRPr="005710AF">
        <w:rPr>
          <w:rFonts w:ascii="Times New Roman" w:hAnsi="Times New Roman" w:cs="Times New Roman"/>
          <w:sz w:val="15"/>
        </w:rPr>
        <w:br/>
        <w:t>}</w:t>
      </w:r>
      <w:r w:rsidRPr="005710AF">
        <w:rPr>
          <w:rFonts w:ascii="Times New Roman" w:hAnsi="Times New Roman" w:cs="Times New Roman"/>
          <w:sz w:val="15"/>
        </w:rPr>
        <w:br/>
      </w:r>
      <w:r w:rsidRPr="005710AF">
        <w:rPr>
          <w:rFonts w:ascii="Times New Roman" w:hAnsi="Times New Roman" w:cs="Times New Roman"/>
          <w:sz w:val="15"/>
        </w:rPr>
        <w:br/>
        <w:t>void freeTree(Node* root) {</w:t>
      </w:r>
      <w:r w:rsidRPr="005710AF">
        <w:rPr>
          <w:rFonts w:ascii="Times New Roman" w:hAnsi="Times New Roman" w:cs="Times New Roman"/>
          <w:sz w:val="15"/>
        </w:rPr>
        <w:br/>
        <w:t xml:space="preserve">    if (root == NULL)</w:t>
      </w:r>
      <w:r w:rsidRPr="005710AF">
        <w:rPr>
          <w:rFonts w:ascii="Times New Roman" w:hAnsi="Times New Roman" w:cs="Times New Roman"/>
          <w:sz w:val="15"/>
        </w:rPr>
        <w:br/>
        <w:t xml:space="preserve">        return;</w:t>
      </w:r>
      <w:r w:rsidRPr="005710AF">
        <w:rPr>
          <w:rFonts w:ascii="Times New Roman" w:hAnsi="Times New Roman" w:cs="Times New Roman"/>
          <w:sz w:val="15"/>
        </w:rPr>
        <w:br/>
        <w:t xml:space="preserve">    freeTree(root-&gt;left);</w:t>
      </w:r>
      <w:r w:rsidRPr="005710AF">
        <w:rPr>
          <w:rFonts w:ascii="Times New Roman" w:hAnsi="Times New Roman" w:cs="Times New Roman"/>
          <w:sz w:val="15"/>
        </w:rPr>
        <w:br/>
        <w:t xml:space="preserve">    freeTree(root-&gt;right);</w:t>
      </w:r>
      <w:r w:rsidRPr="005710AF">
        <w:rPr>
          <w:rFonts w:ascii="Times New Roman" w:hAnsi="Times New Roman" w:cs="Times New Roman"/>
          <w:sz w:val="15"/>
        </w:rPr>
        <w:br/>
        <w:t xml:space="preserve">    delete root;</w:t>
      </w:r>
      <w:r w:rsidRPr="005710AF">
        <w:rPr>
          <w:rFonts w:ascii="Times New Roman" w:hAnsi="Times New Roman" w:cs="Times New Roman"/>
          <w:sz w:val="15"/>
        </w:rPr>
        <w:br/>
        <w:t>}</w:t>
      </w:r>
      <w:r w:rsidRPr="005710AF">
        <w:rPr>
          <w:rFonts w:ascii="Times New Roman" w:hAnsi="Times New Roman" w:cs="Times New Roman"/>
          <w:sz w:val="15"/>
        </w:rPr>
        <w:br/>
      </w:r>
      <w:r w:rsidRPr="005710AF">
        <w:rPr>
          <w:rFonts w:ascii="Times New Roman" w:hAnsi="Times New Roman" w:cs="Times New Roman"/>
          <w:sz w:val="15"/>
        </w:rPr>
        <w:br/>
        <w:t>int main() {</w:t>
      </w:r>
      <w:r w:rsidRPr="005710AF">
        <w:rPr>
          <w:rFonts w:ascii="Times New Roman" w:hAnsi="Times New Roman" w:cs="Times New Roman"/>
          <w:sz w:val="15"/>
        </w:rPr>
        <w:br/>
        <w:t xml:space="preserve">    Node* root = NULL;</w:t>
      </w:r>
      <w:r w:rsidRPr="005710AF">
        <w:rPr>
          <w:rFonts w:ascii="Times New Roman" w:hAnsi="Times New Roman" w:cs="Times New Roman"/>
          <w:sz w:val="15"/>
        </w:rPr>
        <w:br/>
        <w:t xml:space="preserve">    int choice, id;</w:t>
      </w:r>
      <w:r w:rsidRPr="005710AF">
        <w:rPr>
          <w:rFonts w:ascii="Times New Roman" w:hAnsi="Times New Roman" w:cs="Times New Roman"/>
          <w:sz w:val="15"/>
        </w:rPr>
        <w:br/>
      </w:r>
      <w:r w:rsidRPr="005710AF">
        <w:rPr>
          <w:rFonts w:ascii="Times New Roman" w:hAnsi="Times New Roman" w:cs="Times New Roman"/>
          <w:sz w:val="15"/>
        </w:rPr>
        <w:br/>
        <w:t xml:space="preserve">    do {</w:t>
      </w:r>
      <w:r w:rsidRPr="005710AF">
        <w:rPr>
          <w:rFonts w:ascii="Times New Roman" w:hAnsi="Times New Roman" w:cs="Times New Roman"/>
          <w:sz w:val="15"/>
        </w:rPr>
        <w:br/>
        <w:t xml:space="preserve">        cout &lt;&lt; "\\n\\n1. Insert Employee ID";</w:t>
      </w:r>
      <w:r w:rsidRPr="005710AF">
        <w:rPr>
          <w:rFonts w:ascii="Times New Roman" w:hAnsi="Times New Roman" w:cs="Times New Roman"/>
          <w:sz w:val="15"/>
        </w:rPr>
        <w:br/>
      </w:r>
      <w:r w:rsidRPr="005710AF">
        <w:rPr>
          <w:rFonts w:ascii="Times New Roman" w:hAnsi="Times New Roman" w:cs="Times New Roman"/>
          <w:sz w:val="15"/>
        </w:rPr>
        <w:t xml:space="preserve">        cout &lt;&lt; "\\n2. Search Employee ID";</w:t>
      </w:r>
      <w:r w:rsidRPr="005710AF">
        <w:rPr>
          <w:rFonts w:ascii="Times New Roman" w:hAnsi="Times New Roman" w:cs="Times New Roman"/>
          <w:sz w:val="15"/>
        </w:rPr>
        <w:br/>
        <w:t xml:space="preserve">        cout &lt;&lt; "\\n3. Delete Employee ID";</w:t>
      </w:r>
      <w:r w:rsidRPr="005710AF">
        <w:rPr>
          <w:rFonts w:ascii="Times New Roman" w:hAnsi="Times New Roman" w:cs="Times New Roman"/>
          <w:sz w:val="15"/>
        </w:rPr>
        <w:br/>
        <w:t xml:space="preserve">        cout &lt;&lt; "\\n4. Display Employee IDs";</w:t>
      </w:r>
      <w:r w:rsidRPr="005710AF">
        <w:rPr>
          <w:rFonts w:ascii="Times New Roman" w:hAnsi="Times New Roman" w:cs="Times New Roman"/>
          <w:sz w:val="15"/>
        </w:rPr>
        <w:br/>
        <w:t xml:space="preserve">        cout &lt;&lt; "\\n5. Exit";</w:t>
      </w:r>
      <w:r w:rsidRPr="005710AF">
        <w:rPr>
          <w:rFonts w:ascii="Times New Roman" w:hAnsi="Times New Roman" w:cs="Times New Roman"/>
          <w:sz w:val="15"/>
        </w:rPr>
        <w:br/>
        <w:t xml:space="preserve">        cout &lt;&lt; "\\nEnter choice: ";</w:t>
      </w:r>
      <w:r w:rsidRPr="005710AF">
        <w:rPr>
          <w:rFonts w:ascii="Times New Roman" w:hAnsi="Times New Roman" w:cs="Times New Roman"/>
          <w:sz w:val="15"/>
        </w:rPr>
        <w:br/>
        <w:t xml:space="preserve">        cin &gt;&gt; choice;</w:t>
      </w:r>
      <w:r w:rsidRPr="005710AF">
        <w:rPr>
          <w:rFonts w:ascii="Times New Roman" w:hAnsi="Times New Roman" w:cs="Times New Roman"/>
          <w:sz w:val="15"/>
        </w:rPr>
        <w:br/>
      </w:r>
      <w:r w:rsidRPr="005710AF">
        <w:rPr>
          <w:rFonts w:ascii="Times New Roman" w:hAnsi="Times New Roman" w:cs="Times New Roman"/>
          <w:sz w:val="15"/>
        </w:rPr>
        <w:br/>
        <w:t xml:space="preserve">        switch (choice) {</w:t>
      </w:r>
      <w:r w:rsidRPr="005710AF">
        <w:rPr>
          <w:rFonts w:ascii="Times New Roman" w:hAnsi="Times New Roman" w:cs="Times New Roman"/>
          <w:sz w:val="15"/>
        </w:rPr>
        <w:br/>
        <w:t xml:space="preserve">        case 1:</w:t>
      </w:r>
      <w:r w:rsidRPr="005710AF">
        <w:rPr>
          <w:rFonts w:ascii="Times New Roman" w:hAnsi="Times New Roman" w:cs="Times New Roman"/>
          <w:sz w:val="15"/>
        </w:rPr>
        <w:br/>
        <w:t xml:space="preserve">            cout &lt;&lt; "Enter Employee ID: ";</w:t>
      </w:r>
      <w:r w:rsidRPr="005710AF">
        <w:rPr>
          <w:rFonts w:ascii="Times New Roman" w:hAnsi="Times New Roman" w:cs="Times New Roman"/>
          <w:sz w:val="15"/>
        </w:rPr>
        <w:br/>
        <w:t xml:space="preserve">            cin &gt;&gt; id;</w:t>
      </w:r>
      <w:r w:rsidRPr="005710AF">
        <w:rPr>
          <w:rFonts w:ascii="Times New Roman" w:hAnsi="Times New Roman" w:cs="Times New Roman"/>
          <w:sz w:val="15"/>
        </w:rPr>
        <w:br/>
        <w:t xml:space="preserve">            if (search(root, id))</w:t>
      </w:r>
      <w:r w:rsidRPr="005710AF">
        <w:rPr>
          <w:rFonts w:ascii="Times New Roman" w:hAnsi="Times New Roman" w:cs="Times New Roman"/>
          <w:sz w:val="15"/>
        </w:rPr>
        <w:br/>
        <w:t xml:space="preserve">                cout &lt;&lt; "ID already exists!";</w:t>
      </w:r>
      <w:r w:rsidRPr="005710AF">
        <w:rPr>
          <w:rFonts w:ascii="Times New Roman" w:hAnsi="Times New Roman" w:cs="Times New Roman"/>
          <w:sz w:val="15"/>
        </w:rPr>
        <w:br/>
        <w:t xml:space="preserve">            else {</w:t>
      </w:r>
      <w:r w:rsidRPr="005710AF">
        <w:rPr>
          <w:rFonts w:ascii="Times New Roman" w:hAnsi="Times New Roman" w:cs="Times New Roman"/>
          <w:sz w:val="15"/>
        </w:rPr>
        <w:br/>
        <w:t xml:space="preserve">                root = insert(root, id);</w:t>
      </w:r>
      <w:r w:rsidRPr="005710AF">
        <w:rPr>
          <w:rFonts w:ascii="Times New Roman" w:hAnsi="Times New Roman" w:cs="Times New Roman"/>
          <w:sz w:val="15"/>
        </w:rPr>
        <w:br/>
      </w:r>
      <w:r w:rsidRPr="005710AF">
        <w:rPr>
          <w:rFonts w:ascii="Times New Roman" w:hAnsi="Times New Roman" w:cs="Times New Roman"/>
          <w:sz w:val="15"/>
        </w:rPr>
        <w:t xml:space="preserve">                cout &lt;&lt; "ID inserted successfully.";</w:t>
      </w:r>
      <w:r w:rsidRPr="005710AF">
        <w:rPr>
          <w:rFonts w:ascii="Times New Roman" w:hAnsi="Times New Roman" w:cs="Times New Roman"/>
          <w:sz w:val="15"/>
        </w:rPr>
        <w:br/>
        <w:t xml:space="preserve">            }</w:t>
      </w:r>
      <w:r w:rsidRPr="005710AF">
        <w:rPr>
          <w:rFonts w:ascii="Times New Roman" w:hAnsi="Times New Roman" w:cs="Times New Roman"/>
          <w:sz w:val="15"/>
        </w:rPr>
        <w:br/>
        <w:t xml:space="preserve">            break;</w:t>
      </w:r>
      <w:r w:rsidRPr="005710AF">
        <w:rPr>
          <w:rFonts w:ascii="Times New Roman" w:hAnsi="Times New Roman" w:cs="Times New Roman"/>
          <w:sz w:val="15"/>
        </w:rPr>
        <w:br/>
        <w:t xml:space="preserve">        case 2:</w:t>
      </w:r>
      <w:r w:rsidRPr="005710AF">
        <w:rPr>
          <w:rFonts w:ascii="Times New Roman" w:hAnsi="Times New Roman" w:cs="Times New Roman"/>
          <w:sz w:val="15"/>
        </w:rPr>
        <w:br/>
        <w:t xml:space="preserve">            cout &lt;&lt; "Enter ID to search: ";</w:t>
      </w:r>
      <w:r w:rsidRPr="005710AF">
        <w:rPr>
          <w:rFonts w:ascii="Times New Roman" w:hAnsi="Times New Roman" w:cs="Times New Roman"/>
          <w:sz w:val="15"/>
        </w:rPr>
        <w:br/>
        <w:t xml:space="preserve">            cin &gt;&gt; id;</w:t>
      </w:r>
      <w:r w:rsidRPr="005710AF">
        <w:rPr>
          <w:rFonts w:ascii="Times New Roman" w:hAnsi="Times New Roman" w:cs="Times New Roman"/>
          <w:sz w:val="15"/>
        </w:rPr>
        <w:br/>
        <w:t xml:space="preserve">            cout &lt;&lt; (search(root, id) ?</w:t>
      </w:r>
      <w:r w:rsidRPr="005710AF">
        <w:rPr>
          <w:rFonts w:ascii="Times New Roman" w:hAnsi="Times New Roman" w:cs="Times New Roman"/>
          <w:sz w:val="15"/>
        </w:rPr>
        <w:br/>
        <w:t xml:space="preserve">                "Employee ID found." : "Employee ID not found.");</w:t>
      </w:r>
      <w:r w:rsidRPr="005710AF">
        <w:rPr>
          <w:rFonts w:ascii="Times New Roman" w:hAnsi="Times New Roman" w:cs="Times New Roman"/>
          <w:sz w:val="15"/>
        </w:rPr>
        <w:br/>
        <w:t xml:space="preserve">            break;</w:t>
      </w:r>
      <w:r w:rsidRPr="005710AF">
        <w:rPr>
          <w:rFonts w:ascii="Times New Roman" w:hAnsi="Times New Roman" w:cs="Times New Roman"/>
          <w:sz w:val="15"/>
        </w:rPr>
        <w:br/>
        <w:t xml:space="preserve">        case 3:</w:t>
      </w:r>
      <w:r w:rsidRPr="005710AF">
        <w:rPr>
          <w:rFonts w:ascii="Times New Roman" w:hAnsi="Times New Roman" w:cs="Times New Roman"/>
          <w:sz w:val="15"/>
        </w:rPr>
        <w:br/>
        <w:t xml:space="preserve">            cout &lt;&lt; "Enter ID to delete: ";</w:t>
      </w:r>
      <w:r w:rsidRPr="005710AF">
        <w:rPr>
          <w:rFonts w:ascii="Times New Roman" w:hAnsi="Times New Roman" w:cs="Times New Roman"/>
          <w:sz w:val="15"/>
        </w:rPr>
        <w:br/>
        <w:t xml:space="preserve">            cin &gt;&gt; id;</w:t>
      </w:r>
      <w:r w:rsidRPr="005710AF">
        <w:rPr>
          <w:rFonts w:ascii="Times New Roman" w:hAnsi="Times New Roman" w:cs="Times New Roman"/>
          <w:sz w:val="15"/>
        </w:rPr>
        <w:br/>
        <w:t xml:space="preserve">            if (search(root, id)) {</w:t>
      </w:r>
      <w:r w:rsidRPr="005710AF">
        <w:rPr>
          <w:rFonts w:ascii="Times New Roman" w:hAnsi="Times New Roman" w:cs="Times New Roman"/>
          <w:sz w:val="15"/>
        </w:rPr>
        <w:br/>
        <w:t xml:space="preserve">                root = deleteNode(root, id);</w:t>
      </w:r>
      <w:r w:rsidRPr="005710AF">
        <w:rPr>
          <w:rFonts w:ascii="Times New Roman" w:hAnsi="Times New Roman" w:cs="Times New Roman"/>
          <w:sz w:val="15"/>
        </w:rPr>
        <w:br/>
        <w:t xml:space="preserve">                cout &lt;&lt; "ID deleted successfully.";</w:t>
      </w:r>
      <w:r w:rsidRPr="005710AF">
        <w:rPr>
          <w:rFonts w:ascii="Times New Roman" w:hAnsi="Times New Roman" w:cs="Times New Roman"/>
          <w:sz w:val="15"/>
        </w:rPr>
        <w:br/>
      </w:r>
      <w:r w:rsidRPr="005710AF">
        <w:rPr>
          <w:rFonts w:ascii="Times New Roman" w:hAnsi="Times New Roman" w:cs="Times New Roman"/>
          <w:sz w:val="15"/>
        </w:rPr>
        <w:t xml:space="preserve">            } else {</w:t>
      </w:r>
      <w:r w:rsidRPr="005710AF">
        <w:rPr>
          <w:rFonts w:ascii="Times New Roman" w:hAnsi="Times New Roman" w:cs="Times New Roman"/>
          <w:sz w:val="15"/>
        </w:rPr>
        <w:br/>
        <w:t xml:space="preserve">                cout &lt;&lt; "Employee ID not found.";</w:t>
      </w:r>
      <w:r w:rsidRPr="005710AF">
        <w:rPr>
          <w:rFonts w:ascii="Times New Roman" w:hAnsi="Times New Roman" w:cs="Times New Roman"/>
          <w:sz w:val="15"/>
        </w:rPr>
        <w:br/>
        <w:t xml:space="preserve">            }</w:t>
      </w:r>
      <w:r w:rsidRPr="005710AF">
        <w:rPr>
          <w:rFonts w:ascii="Times New Roman" w:hAnsi="Times New Roman" w:cs="Times New Roman"/>
          <w:sz w:val="15"/>
        </w:rPr>
        <w:br/>
        <w:t xml:space="preserve">            break;</w:t>
      </w:r>
      <w:r w:rsidRPr="005710AF">
        <w:rPr>
          <w:rFonts w:ascii="Times New Roman" w:hAnsi="Times New Roman" w:cs="Times New Roman"/>
          <w:sz w:val="15"/>
        </w:rPr>
        <w:br/>
        <w:t xml:space="preserve">        case 4:</w:t>
      </w:r>
      <w:r w:rsidRPr="005710AF">
        <w:rPr>
          <w:rFonts w:ascii="Times New Roman" w:hAnsi="Times New Roman" w:cs="Times New Roman"/>
          <w:sz w:val="15"/>
        </w:rPr>
        <w:br/>
        <w:t xml:space="preserve">            cout &lt;&lt; "Employee IDs in sorted order: ";</w:t>
      </w:r>
      <w:r w:rsidRPr="005710AF">
        <w:rPr>
          <w:rFonts w:ascii="Times New Roman" w:hAnsi="Times New Roman" w:cs="Times New Roman"/>
          <w:sz w:val="15"/>
        </w:rPr>
        <w:br/>
        <w:t xml:space="preserve">            display(root);</w:t>
      </w:r>
      <w:r w:rsidRPr="005710AF">
        <w:rPr>
          <w:rFonts w:ascii="Times New Roman" w:hAnsi="Times New Roman" w:cs="Times New Roman"/>
          <w:sz w:val="15"/>
        </w:rPr>
        <w:br/>
        <w:t xml:space="preserve">            cout &lt;&lt; endl;</w:t>
      </w:r>
      <w:r w:rsidRPr="005710AF">
        <w:rPr>
          <w:rFonts w:ascii="Times New Roman" w:hAnsi="Times New Roman" w:cs="Times New Roman"/>
          <w:sz w:val="15"/>
        </w:rPr>
        <w:br/>
        <w:t xml:space="preserve">            break;</w:t>
      </w:r>
      <w:r w:rsidRPr="005710AF">
        <w:rPr>
          <w:rFonts w:ascii="Times New Roman" w:hAnsi="Times New Roman" w:cs="Times New Roman"/>
          <w:sz w:val="15"/>
        </w:rPr>
        <w:br/>
        <w:t xml:space="preserve">        case 5:</w:t>
      </w:r>
      <w:r w:rsidRPr="005710AF">
        <w:rPr>
          <w:rFonts w:ascii="Times New Roman" w:hAnsi="Times New Roman" w:cs="Times New Roman"/>
          <w:sz w:val="15"/>
        </w:rPr>
        <w:br/>
        <w:t xml:space="preserve">            cout &lt;&lt; "Program terminated.";</w:t>
      </w:r>
      <w:r w:rsidRPr="005710AF">
        <w:rPr>
          <w:rFonts w:ascii="Times New Roman" w:hAnsi="Times New Roman" w:cs="Times New Roman"/>
          <w:sz w:val="15"/>
        </w:rPr>
        <w:br/>
        <w:t xml:space="preserve">            break;</w:t>
      </w:r>
      <w:r w:rsidRPr="005710AF">
        <w:rPr>
          <w:rFonts w:ascii="Times New Roman" w:hAnsi="Times New Roman" w:cs="Times New Roman"/>
          <w:sz w:val="15"/>
        </w:rPr>
        <w:br/>
      </w:r>
      <w:r w:rsidRPr="005710AF">
        <w:rPr>
          <w:rFonts w:ascii="Times New Roman" w:hAnsi="Times New Roman" w:cs="Times New Roman"/>
          <w:sz w:val="15"/>
        </w:rPr>
        <w:lastRenderedPageBreak/>
        <w:t xml:space="preserve">        default:</w:t>
      </w:r>
      <w:r w:rsidRPr="005710AF">
        <w:rPr>
          <w:rFonts w:ascii="Times New Roman" w:hAnsi="Times New Roman" w:cs="Times New Roman"/>
          <w:sz w:val="15"/>
        </w:rPr>
        <w:br/>
        <w:t xml:space="preserve">            cout &lt;&lt; "Invalid choice!";</w:t>
      </w:r>
      <w:r w:rsidRPr="005710AF">
        <w:rPr>
          <w:rFonts w:ascii="Times New Roman" w:hAnsi="Times New Roman" w:cs="Times New Roman"/>
          <w:sz w:val="15"/>
        </w:rPr>
        <w:br/>
        <w:t xml:space="preserve">        }</w:t>
      </w:r>
      <w:r w:rsidRPr="005710AF">
        <w:rPr>
          <w:rFonts w:ascii="Times New Roman" w:hAnsi="Times New Roman" w:cs="Times New Roman"/>
          <w:sz w:val="15"/>
        </w:rPr>
        <w:br/>
        <w:t xml:space="preserve">    } while (choice != 5);</w:t>
      </w:r>
      <w:r w:rsidRPr="005710AF">
        <w:rPr>
          <w:rFonts w:ascii="Times New Roman" w:hAnsi="Times New Roman" w:cs="Times New Roman"/>
          <w:sz w:val="15"/>
        </w:rPr>
        <w:br/>
      </w:r>
      <w:r w:rsidRPr="005710AF">
        <w:rPr>
          <w:rFonts w:ascii="Times New Roman" w:hAnsi="Times New Roman" w:cs="Times New Roman"/>
          <w:sz w:val="15"/>
        </w:rPr>
        <w:br/>
        <w:t xml:space="preserve">    freeTree(root);</w:t>
      </w:r>
      <w:r w:rsidRPr="005710AF">
        <w:rPr>
          <w:rFonts w:ascii="Times New Roman" w:hAnsi="Times New Roman" w:cs="Times New Roman"/>
          <w:sz w:val="15"/>
        </w:rPr>
        <w:br/>
        <w:t xml:space="preserve">    return 0;</w:t>
      </w:r>
      <w:r w:rsidRPr="005710AF">
        <w:rPr>
          <w:rFonts w:ascii="Times New Roman" w:hAnsi="Times New Roman" w:cs="Times New Roman"/>
          <w:sz w:val="15"/>
        </w:rPr>
        <w:br/>
        <w:t>}</w:t>
      </w:r>
    </w:p>
    <w:p w14:paraId="26B70505" w14:textId="77777777" w:rsidR="003F5F05" w:rsidRPr="005710AF" w:rsidRDefault="001C6CFF">
      <w:pPr>
        <w:pStyle w:val="Heading1"/>
        <w:rPr>
          <w:rFonts w:ascii="Times New Roman" w:hAnsi="Times New Roman" w:cs="Times New Roman"/>
        </w:rPr>
      </w:pPr>
      <w:r w:rsidRPr="005710AF">
        <w:rPr>
          <w:rFonts w:ascii="Times New Roman" w:hAnsi="Times New Roman" w:cs="Times New Roman"/>
        </w:rPr>
        <w:t>10. Sample Output</w:t>
      </w:r>
    </w:p>
    <w:p w14:paraId="56484797" w14:textId="77777777" w:rsidR="003F5F05" w:rsidRPr="005710AF" w:rsidRDefault="001C6CFF">
      <w:pPr>
        <w:rPr>
          <w:rFonts w:ascii="Times New Roman" w:hAnsi="Times New Roman" w:cs="Times New Roman"/>
        </w:rPr>
      </w:pPr>
      <w:r w:rsidRPr="005710AF">
        <w:rPr>
          <w:rFonts w:ascii="Times New Roman" w:hAnsi="Times New Roman" w:cs="Times New Roman"/>
          <w:sz w:val="18"/>
        </w:rPr>
        <w:t>1. Insert Employee ID</w:t>
      </w:r>
      <w:r w:rsidRPr="005710AF">
        <w:rPr>
          <w:rFonts w:ascii="Times New Roman" w:hAnsi="Times New Roman" w:cs="Times New Roman"/>
          <w:sz w:val="18"/>
        </w:rPr>
        <w:br/>
      </w:r>
      <w:r w:rsidRPr="005710AF">
        <w:rPr>
          <w:rFonts w:ascii="Times New Roman" w:hAnsi="Times New Roman" w:cs="Times New Roman"/>
          <w:sz w:val="18"/>
        </w:rPr>
        <w:t>2. Search Employee ID</w:t>
      </w:r>
      <w:r w:rsidRPr="005710AF">
        <w:rPr>
          <w:rFonts w:ascii="Times New Roman" w:hAnsi="Times New Roman" w:cs="Times New Roman"/>
          <w:sz w:val="18"/>
        </w:rPr>
        <w:br/>
        <w:t>3. Delete Employee ID</w:t>
      </w:r>
      <w:r w:rsidRPr="005710AF">
        <w:rPr>
          <w:rFonts w:ascii="Times New Roman" w:hAnsi="Times New Roman" w:cs="Times New Roman"/>
          <w:sz w:val="18"/>
        </w:rPr>
        <w:br/>
        <w:t>4. Display Employee IDs</w:t>
      </w:r>
      <w:r w:rsidRPr="005710AF">
        <w:rPr>
          <w:rFonts w:ascii="Times New Roman" w:hAnsi="Times New Roman" w:cs="Times New Roman"/>
          <w:sz w:val="18"/>
        </w:rPr>
        <w:br/>
        <w:t>5. Exit</w:t>
      </w:r>
      <w:r w:rsidRPr="005710AF">
        <w:rPr>
          <w:rFonts w:ascii="Times New Roman" w:hAnsi="Times New Roman" w:cs="Times New Roman"/>
          <w:sz w:val="18"/>
        </w:rPr>
        <w:br/>
        <w:t>Enter choice: 1</w:t>
      </w:r>
      <w:r w:rsidRPr="005710AF">
        <w:rPr>
          <w:rFonts w:ascii="Times New Roman" w:hAnsi="Times New Roman" w:cs="Times New Roman"/>
          <w:sz w:val="18"/>
        </w:rPr>
        <w:br/>
        <w:t>Enter Employee ID: 105</w:t>
      </w:r>
      <w:r w:rsidRPr="005710AF">
        <w:rPr>
          <w:rFonts w:ascii="Times New Roman" w:hAnsi="Times New Roman" w:cs="Times New Roman"/>
          <w:sz w:val="18"/>
        </w:rPr>
        <w:br/>
        <w:t>ID inserted successfully.</w:t>
      </w:r>
      <w:r w:rsidRPr="005710AF">
        <w:rPr>
          <w:rFonts w:ascii="Times New Roman" w:hAnsi="Times New Roman" w:cs="Times New Roman"/>
          <w:sz w:val="18"/>
        </w:rPr>
        <w:br/>
      </w:r>
      <w:r w:rsidRPr="005710AF">
        <w:rPr>
          <w:rFonts w:ascii="Times New Roman" w:hAnsi="Times New Roman" w:cs="Times New Roman"/>
          <w:sz w:val="18"/>
        </w:rPr>
        <w:br/>
        <w:t>Enter choice: 1</w:t>
      </w:r>
      <w:r w:rsidRPr="005710AF">
        <w:rPr>
          <w:rFonts w:ascii="Times New Roman" w:hAnsi="Times New Roman" w:cs="Times New Roman"/>
          <w:sz w:val="18"/>
        </w:rPr>
        <w:br/>
        <w:t>Enter Employee ID: 102</w:t>
      </w:r>
      <w:r w:rsidRPr="005710AF">
        <w:rPr>
          <w:rFonts w:ascii="Times New Roman" w:hAnsi="Times New Roman" w:cs="Times New Roman"/>
          <w:sz w:val="18"/>
        </w:rPr>
        <w:br/>
        <w:t>ID inserted successfully.</w:t>
      </w:r>
      <w:r w:rsidRPr="005710AF">
        <w:rPr>
          <w:rFonts w:ascii="Times New Roman" w:hAnsi="Times New Roman" w:cs="Times New Roman"/>
          <w:sz w:val="18"/>
        </w:rPr>
        <w:br/>
      </w:r>
      <w:r w:rsidRPr="005710AF">
        <w:rPr>
          <w:rFonts w:ascii="Times New Roman" w:hAnsi="Times New Roman" w:cs="Times New Roman"/>
          <w:sz w:val="18"/>
        </w:rPr>
        <w:br/>
        <w:t>Enter choice: 1</w:t>
      </w:r>
      <w:r w:rsidRPr="005710AF">
        <w:rPr>
          <w:rFonts w:ascii="Times New Roman" w:hAnsi="Times New Roman" w:cs="Times New Roman"/>
          <w:sz w:val="18"/>
        </w:rPr>
        <w:br/>
        <w:t>Enter Employee ID: 110</w:t>
      </w:r>
      <w:r w:rsidRPr="005710AF">
        <w:rPr>
          <w:rFonts w:ascii="Times New Roman" w:hAnsi="Times New Roman" w:cs="Times New Roman"/>
          <w:sz w:val="18"/>
        </w:rPr>
        <w:br/>
        <w:t>ID inserted successfully.</w:t>
      </w:r>
      <w:r w:rsidRPr="005710AF">
        <w:rPr>
          <w:rFonts w:ascii="Times New Roman" w:hAnsi="Times New Roman" w:cs="Times New Roman"/>
          <w:sz w:val="18"/>
        </w:rPr>
        <w:br/>
      </w:r>
      <w:r w:rsidRPr="005710AF">
        <w:rPr>
          <w:rFonts w:ascii="Times New Roman" w:hAnsi="Times New Roman" w:cs="Times New Roman"/>
          <w:sz w:val="18"/>
        </w:rPr>
        <w:br/>
        <w:t>Enter choice: 4</w:t>
      </w:r>
      <w:r w:rsidRPr="005710AF">
        <w:rPr>
          <w:rFonts w:ascii="Times New Roman" w:hAnsi="Times New Roman" w:cs="Times New Roman"/>
          <w:sz w:val="18"/>
        </w:rPr>
        <w:br/>
        <w:t>Employee IDs in sorted order: 102 105 110</w:t>
      </w:r>
      <w:r w:rsidRPr="005710AF">
        <w:rPr>
          <w:rFonts w:ascii="Times New Roman" w:hAnsi="Times New Roman" w:cs="Times New Roman"/>
          <w:sz w:val="18"/>
        </w:rPr>
        <w:br/>
      </w:r>
      <w:r w:rsidRPr="005710AF">
        <w:rPr>
          <w:rFonts w:ascii="Times New Roman" w:hAnsi="Times New Roman" w:cs="Times New Roman"/>
          <w:sz w:val="18"/>
        </w:rPr>
        <w:br/>
        <w:t>Enter choice: 2</w:t>
      </w:r>
      <w:r w:rsidRPr="005710AF">
        <w:rPr>
          <w:rFonts w:ascii="Times New Roman" w:hAnsi="Times New Roman" w:cs="Times New Roman"/>
          <w:sz w:val="18"/>
        </w:rPr>
        <w:br/>
        <w:t>Enter ID to search: 105</w:t>
      </w:r>
      <w:r w:rsidRPr="005710AF">
        <w:rPr>
          <w:rFonts w:ascii="Times New Roman" w:hAnsi="Times New Roman" w:cs="Times New Roman"/>
          <w:sz w:val="18"/>
        </w:rPr>
        <w:br/>
        <w:t>Employee ID found.</w:t>
      </w:r>
      <w:r w:rsidRPr="005710AF">
        <w:rPr>
          <w:rFonts w:ascii="Times New Roman" w:hAnsi="Times New Roman" w:cs="Times New Roman"/>
          <w:sz w:val="18"/>
        </w:rPr>
        <w:br/>
      </w:r>
      <w:r w:rsidRPr="005710AF">
        <w:rPr>
          <w:rFonts w:ascii="Times New Roman" w:hAnsi="Times New Roman" w:cs="Times New Roman"/>
          <w:sz w:val="18"/>
        </w:rPr>
        <w:br/>
        <w:t>Enter choice: 3</w:t>
      </w:r>
      <w:r w:rsidRPr="005710AF">
        <w:rPr>
          <w:rFonts w:ascii="Times New Roman" w:hAnsi="Times New Roman" w:cs="Times New Roman"/>
          <w:sz w:val="18"/>
        </w:rPr>
        <w:br/>
        <w:t>Enter ID to delete: 102</w:t>
      </w:r>
      <w:r w:rsidRPr="005710AF">
        <w:rPr>
          <w:rFonts w:ascii="Times New Roman" w:hAnsi="Times New Roman" w:cs="Times New Roman"/>
          <w:sz w:val="18"/>
        </w:rPr>
        <w:br/>
        <w:t>ID deleted successfully.</w:t>
      </w:r>
      <w:r w:rsidRPr="005710AF">
        <w:rPr>
          <w:rFonts w:ascii="Times New Roman" w:hAnsi="Times New Roman" w:cs="Times New Roman"/>
          <w:sz w:val="18"/>
        </w:rPr>
        <w:br/>
      </w:r>
      <w:r w:rsidRPr="005710AF">
        <w:rPr>
          <w:rFonts w:ascii="Times New Roman" w:hAnsi="Times New Roman" w:cs="Times New Roman"/>
          <w:sz w:val="18"/>
        </w:rPr>
        <w:br/>
        <w:t>Enter choice: 4</w:t>
      </w:r>
      <w:r w:rsidRPr="005710AF">
        <w:rPr>
          <w:rFonts w:ascii="Times New Roman" w:hAnsi="Times New Roman" w:cs="Times New Roman"/>
          <w:sz w:val="18"/>
        </w:rPr>
        <w:br/>
        <w:t>Employee IDs in sorted order: 105 110</w:t>
      </w:r>
    </w:p>
    <w:p w14:paraId="2DEF3D3B" w14:textId="77777777" w:rsidR="003F5F05" w:rsidRPr="005710AF" w:rsidRDefault="001C6CFF">
      <w:pPr>
        <w:pStyle w:val="Heading1"/>
        <w:rPr>
          <w:rFonts w:ascii="Times New Roman" w:hAnsi="Times New Roman" w:cs="Times New Roman"/>
        </w:rPr>
      </w:pPr>
      <w:r w:rsidRPr="005710AF">
        <w:rPr>
          <w:rFonts w:ascii="Times New Roman" w:hAnsi="Times New Roman" w:cs="Times New Roman"/>
        </w:rPr>
        <w:t>11. Time Complexity</w:t>
      </w:r>
    </w:p>
    <w:p w14:paraId="4E0CBDF3" w14:textId="77777777" w:rsidR="003F5F05" w:rsidRPr="005710AF" w:rsidRDefault="001C6CFF">
      <w:pPr>
        <w:rPr>
          <w:rFonts w:ascii="Times New Roman" w:hAnsi="Times New Roman" w:cs="Times New Roman"/>
        </w:rPr>
      </w:pPr>
      <w:r w:rsidRPr="005710AF">
        <w:rPr>
          <w:rFonts w:ascii="Times New Roman" w:hAnsi="Times New Roman" w:cs="Times New Roman"/>
        </w:rPr>
        <w:t>Insertion, searching, and deletion take O(h) time, where h is the height of the tree. In a reasonably balanced BST, these operations are O(log n) on average. In a worst-case skewed BST, they can take O(n). Inorder traversal takes O(n) time.</w:t>
      </w:r>
    </w:p>
    <w:p w14:paraId="59DFF1FC" w14:textId="77777777" w:rsidR="003F5F05" w:rsidRPr="005710AF" w:rsidRDefault="001C6CFF">
      <w:pPr>
        <w:pStyle w:val="Heading1"/>
        <w:rPr>
          <w:rFonts w:ascii="Times New Roman" w:hAnsi="Times New Roman" w:cs="Times New Roman"/>
        </w:rPr>
      </w:pPr>
      <w:r w:rsidRPr="005710AF">
        <w:rPr>
          <w:rFonts w:ascii="Times New Roman" w:hAnsi="Times New Roman" w:cs="Times New Roman"/>
        </w:rPr>
        <w:t>12. Advantages</w:t>
      </w:r>
    </w:p>
    <w:p w14:paraId="7F534129" w14:textId="77777777" w:rsidR="003F5F05" w:rsidRPr="005710AF" w:rsidRDefault="001C6CFF">
      <w:pPr>
        <w:pStyle w:val="ListBullet"/>
        <w:rPr>
          <w:rFonts w:ascii="Times New Roman" w:hAnsi="Times New Roman" w:cs="Times New Roman"/>
        </w:rPr>
      </w:pPr>
      <w:r w:rsidRPr="005710AF">
        <w:rPr>
          <w:rFonts w:ascii="Times New Roman" w:hAnsi="Times New Roman" w:cs="Times New Roman"/>
        </w:rPr>
        <w:t>Organizes employee IDs according to BST ordering.</w:t>
      </w:r>
    </w:p>
    <w:p w14:paraId="37F7C253" w14:textId="77777777" w:rsidR="003F5F05" w:rsidRPr="005710AF" w:rsidRDefault="001C6CFF">
      <w:pPr>
        <w:pStyle w:val="ListBullet"/>
        <w:rPr>
          <w:rFonts w:ascii="Times New Roman" w:hAnsi="Times New Roman" w:cs="Times New Roman"/>
        </w:rPr>
      </w:pPr>
      <w:r w:rsidRPr="005710AF">
        <w:rPr>
          <w:rFonts w:ascii="Times New Roman" w:hAnsi="Times New Roman" w:cs="Times New Roman"/>
        </w:rPr>
        <w:t>Supports insertion, searching, and deletion.</w:t>
      </w:r>
    </w:p>
    <w:p w14:paraId="36E6AA84" w14:textId="77777777" w:rsidR="003F5F05" w:rsidRPr="005710AF" w:rsidRDefault="001C6CFF">
      <w:pPr>
        <w:pStyle w:val="ListBullet"/>
        <w:rPr>
          <w:rFonts w:ascii="Times New Roman" w:hAnsi="Times New Roman" w:cs="Times New Roman"/>
        </w:rPr>
      </w:pPr>
      <w:r w:rsidRPr="005710AF">
        <w:rPr>
          <w:rFonts w:ascii="Times New Roman" w:hAnsi="Times New Roman" w:cs="Times New Roman"/>
        </w:rPr>
        <w:t>Displays IDs in ascending order through inorder traversal.</w:t>
      </w:r>
    </w:p>
    <w:p w14:paraId="4A2864EA" w14:textId="77777777" w:rsidR="003F5F05" w:rsidRPr="005710AF" w:rsidRDefault="001C6CFF">
      <w:pPr>
        <w:pStyle w:val="ListBullet"/>
        <w:rPr>
          <w:rFonts w:ascii="Times New Roman" w:hAnsi="Times New Roman" w:cs="Times New Roman"/>
        </w:rPr>
      </w:pPr>
      <w:r w:rsidRPr="005710AF">
        <w:rPr>
          <w:rFonts w:ascii="Times New Roman" w:hAnsi="Times New Roman" w:cs="Times New Roman"/>
        </w:rPr>
        <w:t>Uses dynamic memory allocation so nodes can be added as needed.</w:t>
      </w:r>
    </w:p>
    <w:p w14:paraId="0AB4527B" w14:textId="77777777" w:rsidR="003F5F05" w:rsidRPr="005710AF" w:rsidRDefault="001C6CFF">
      <w:pPr>
        <w:pStyle w:val="Heading1"/>
        <w:rPr>
          <w:rFonts w:ascii="Times New Roman" w:hAnsi="Times New Roman" w:cs="Times New Roman"/>
        </w:rPr>
      </w:pPr>
      <w:r w:rsidRPr="005710AF">
        <w:rPr>
          <w:rFonts w:ascii="Times New Roman" w:hAnsi="Times New Roman" w:cs="Times New Roman"/>
        </w:rPr>
        <w:lastRenderedPageBreak/>
        <w:t>13. Applications</w:t>
      </w:r>
    </w:p>
    <w:p w14:paraId="42CCFA9F" w14:textId="77777777" w:rsidR="003F5F05" w:rsidRPr="005710AF" w:rsidRDefault="001C6CFF">
      <w:pPr>
        <w:pStyle w:val="ListBullet"/>
        <w:rPr>
          <w:rFonts w:ascii="Times New Roman" w:hAnsi="Times New Roman" w:cs="Times New Roman"/>
        </w:rPr>
      </w:pPr>
      <w:r w:rsidRPr="005710AF">
        <w:rPr>
          <w:rFonts w:ascii="Times New Roman" w:hAnsi="Times New Roman" w:cs="Times New Roman"/>
        </w:rPr>
        <w:t>Basic employee ID record management.</w:t>
      </w:r>
    </w:p>
    <w:p w14:paraId="4CB7799B" w14:textId="77777777" w:rsidR="003F5F05" w:rsidRPr="005710AF" w:rsidRDefault="001C6CFF">
      <w:pPr>
        <w:pStyle w:val="ListBullet"/>
        <w:rPr>
          <w:rFonts w:ascii="Times New Roman" w:hAnsi="Times New Roman" w:cs="Times New Roman"/>
        </w:rPr>
      </w:pPr>
      <w:r w:rsidRPr="005710AF">
        <w:rPr>
          <w:rFonts w:ascii="Times New Roman" w:hAnsi="Times New Roman" w:cs="Times New Roman"/>
        </w:rPr>
        <w:t>Learning and demonstrating tree-based data structures.</w:t>
      </w:r>
    </w:p>
    <w:p w14:paraId="35C112F7" w14:textId="77777777" w:rsidR="003F5F05" w:rsidRPr="005710AF" w:rsidRDefault="001C6CFF">
      <w:pPr>
        <w:pStyle w:val="ListBullet"/>
        <w:rPr>
          <w:rFonts w:ascii="Times New Roman" w:hAnsi="Times New Roman" w:cs="Times New Roman"/>
        </w:rPr>
      </w:pPr>
      <w:r w:rsidRPr="005710AF">
        <w:rPr>
          <w:rFonts w:ascii="Times New Roman" w:hAnsi="Times New Roman" w:cs="Times New Roman"/>
        </w:rPr>
        <w:t>Maintaining sorted numeric identifiers in small applications.</w:t>
      </w:r>
    </w:p>
    <w:p w14:paraId="4B015789" w14:textId="77777777" w:rsidR="003F5F05" w:rsidRPr="005710AF" w:rsidRDefault="001C6CFF">
      <w:pPr>
        <w:pStyle w:val="ListBullet"/>
        <w:rPr>
          <w:rFonts w:ascii="Times New Roman" w:hAnsi="Times New Roman" w:cs="Times New Roman"/>
        </w:rPr>
      </w:pPr>
      <w:r w:rsidRPr="005710AF">
        <w:rPr>
          <w:rFonts w:ascii="Times New Roman" w:hAnsi="Times New Roman" w:cs="Times New Roman"/>
        </w:rPr>
        <w:t>A starting point for more advanced record-management systems.</w:t>
      </w:r>
    </w:p>
    <w:p w14:paraId="0D87F964" w14:textId="77777777" w:rsidR="003F5F05" w:rsidRPr="005710AF" w:rsidRDefault="001C6CFF">
      <w:pPr>
        <w:pStyle w:val="Heading1"/>
        <w:rPr>
          <w:rFonts w:ascii="Times New Roman" w:hAnsi="Times New Roman" w:cs="Times New Roman"/>
        </w:rPr>
      </w:pPr>
      <w:r w:rsidRPr="005710AF">
        <w:rPr>
          <w:rFonts w:ascii="Times New Roman" w:hAnsi="Times New Roman" w:cs="Times New Roman"/>
        </w:rPr>
        <w:t>14. Limitations</w:t>
      </w:r>
    </w:p>
    <w:p w14:paraId="347723E8" w14:textId="77777777" w:rsidR="003F5F05" w:rsidRPr="005710AF" w:rsidRDefault="001C6CFF">
      <w:pPr>
        <w:pStyle w:val="ListBullet"/>
        <w:rPr>
          <w:rFonts w:ascii="Times New Roman" w:hAnsi="Times New Roman" w:cs="Times New Roman"/>
        </w:rPr>
      </w:pPr>
      <w:r w:rsidRPr="005710AF">
        <w:rPr>
          <w:rFonts w:ascii="Times New Roman" w:hAnsi="Times New Roman" w:cs="Times New Roman"/>
        </w:rPr>
        <w:t>A normal BST can become skewed, making operations slower.</w:t>
      </w:r>
    </w:p>
    <w:p w14:paraId="59A9460F" w14:textId="77777777" w:rsidR="003F5F05" w:rsidRPr="005710AF" w:rsidRDefault="001C6CFF">
      <w:pPr>
        <w:pStyle w:val="ListBullet"/>
        <w:rPr>
          <w:rFonts w:ascii="Times New Roman" w:hAnsi="Times New Roman" w:cs="Times New Roman"/>
        </w:rPr>
      </w:pPr>
      <w:r w:rsidRPr="005710AF">
        <w:rPr>
          <w:rFonts w:ascii="Times New Roman" w:hAnsi="Times New Roman" w:cs="Times New Roman"/>
        </w:rPr>
        <w:t>The program stores only employee IDs, not names or other employee details.</w:t>
      </w:r>
    </w:p>
    <w:p w14:paraId="4DF191ED" w14:textId="77777777" w:rsidR="003F5F05" w:rsidRPr="005710AF" w:rsidRDefault="001C6CFF">
      <w:pPr>
        <w:pStyle w:val="ListBullet"/>
        <w:rPr>
          <w:rFonts w:ascii="Times New Roman" w:hAnsi="Times New Roman" w:cs="Times New Roman"/>
        </w:rPr>
      </w:pPr>
      <w:r w:rsidRPr="005710AF">
        <w:rPr>
          <w:rFonts w:ascii="Times New Roman" w:hAnsi="Times New Roman" w:cs="Times New Roman"/>
        </w:rPr>
        <w:t>Data is stored in memory and is not saved permanently after the program closes.</w:t>
      </w:r>
    </w:p>
    <w:p w14:paraId="31F97F34" w14:textId="77777777" w:rsidR="005710AF" w:rsidRPr="005710AF" w:rsidRDefault="005710AF" w:rsidP="005710AF">
      <w:pPr>
        <w:pStyle w:val="ListBullet"/>
        <w:numPr>
          <w:ilvl w:val="0"/>
          <w:numId w:val="0"/>
        </w:numPr>
        <w:rPr>
          <w:rFonts w:ascii="Times New Roman" w:hAnsi="Times New Roman" w:cs="Times New Roman"/>
        </w:rPr>
      </w:pPr>
    </w:p>
    <w:p w14:paraId="3856FCD6" w14:textId="1133F889" w:rsidR="005710AF" w:rsidRPr="005710AF" w:rsidRDefault="005710AF" w:rsidP="005710AF">
      <w:pPr>
        <w:pStyle w:val="Heading1"/>
        <w:rPr>
          <w:rFonts w:ascii="Times New Roman" w:hAnsi="Times New Roman" w:cs="Times New Roman"/>
        </w:rPr>
      </w:pPr>
      <w:r w:rsidRPr="005710AF">
        <w:rPr>
          <w:rFonts w:ascii="Times New Roman" w:hAnsi="Times New Roman" w:cs="Times New Roman"/>
        </w:rPr>
        <w:t>1</w:t>
      </w:r>
      <w:r w:rsidRPr="005710AF">
        <w:rPr>
          <w:rFonts w:ascii="Times New Roman" w:hAnsi="Times New Roman" w:cs="Times New Roman"/>
        </w:rPr>
        <w:t>5</w:t>
      </w:r>
      <w:r w:rsidRPr="005710AF">
        <w:rPr>
          <w:rFonts w:ascii="Times New Roman" w:hAnsi="Times New Roman" w:cs="Times New Roman"/>
        </w:rPr>
        <w:t>. Future Enhancements</w:t>
      </w:r>
    </w:p>
    <w:p w14:paraId="7C2E80B8" w14:textId="77777777" w:rsidR="005710AF" w:rsidRPr="005710AF" w:rsidRDefault="005710AF" w:rsidP="005710AF">
      <w:pPr>
        <w:pStyle w:val="ListBullet"/>
        <w:rPr>
          <w:rFonts w:ascii="Times New Roman" w:hAnsi="Times New Roman" w:cs="Times New Roman"/>
        </w:rPr>
      </w:pPr>
      <w:r w:rsidRPr="005710AF">
        <w:rPr>
          <w:rFonts w:ascii="Times New Roman" w:hAnsi="Times New Roman" w:cs="Times New Roman"/>
        </w:rPr>
        <w:t>Store employee names and additional details.</w:t>
      </w:r>
    </w:p>
    <w:p w14:paraId="1F0D1106" w14:textId="77777777" w:rsidR="005710AF" w:rsidRPr="005710AF" w:rsidRDefault="005710AF" w:rsidP="005710AF">
      <w:pPr>
        <w:pStyle w:val="ListBullet"/>
        <w:rPr>
          <w:rFonts w:ascii="Times New Roman" w:hAnsi="Times New Roman" w:cs="Times New Roman"/>
        </w:rPr>
      </w:pPr>
      <w:r w:rsidRPr="005710AF">
        <w:rPr>
          <w:rFonts w:ascii="Times New Roman" w:hAnsi="Times New Roman" w:cs="Times New Roman"/>
        </w:rPr>
        <w:t>Save and load records using file handling.</w:t>
      </w:r>
    </w:p>
    <w:p w14:paraId="5352E886" w14:textId="77777777" w:rsidR="005710AF" w:rsidRPr="005710AF" w:rsidRDefault="005710AF" w:rsidP="005710AF">
      <w:pPr>
        <w:pStyle w:val="ListBullet"/>
        <w:rPr>
          <w:rFonts w:ascii="Times New Roman" w:hAnsi="Times New Roman" w:cs="Times New Roman"/>
        </w:rPr>
      </w:pPr>
      <w:r w:rsidRPr="005710AF">
        <w:rPr>
          <w:rFonts w:ascii="Times New Roman" w:hAnsi="Times New Roman" w:cs="Times New Roman"/>
        </w:rPr>
        <w:t>Use an AVL tree to keep the tree balanced.</w:t>
      </w:r>
    </w:p>
    <w:p w14:paraId="2EAF3240" w14:textId="77777777" w:rsidR="005710AF" w:rsidRPr="005710AF" w:rsidRDefault="005710AF" w:rsidP="005710AF">
      <w:pPr>
        <w:pStyle w:val="ListBullet"/>
        <w:rPr>
          <w:rFonts w:ascii="Times New Roman" w:hAnsi="Times New Roman" w:cs="Times New Roman"/>
        </w:rPr>
      </w:pPr>
      <w:r w:rsidRPr="005710AF">
        <w:rPr>
          <w:rFonts w:ascii="Times New Roman" w:hAnsi="Times New Roman" w:cs="Times New Roman"/>
        </w:rPr>
        <w:t>Add input validation and a more user-friendly interface.</w:t>
      </w:r>
    </w:p>
    <w:p w14:paraId="322108AF" w14:textId="77777777" w:rsidR="005710AF" w:rsidRPr="005710AF" w:rsidRDefault="005710AF" w:rsidP="005710AF">
      <w:pPr>
        <w:pStyle w:val="ListBullet"/>
        <w:numPr>
          <w:ilvl w:val="0"/>
          <w:numId w:val="0"/>
        </w:numPr>
        <w:rPr>
          <w:rFonts w:ascii="Times New Roman" w:hAnsi="Times New Roman" w:cs="Times New Roman"/>
        </w:rPr>
      </w:pPr>
    </w:p>
    <w:p w14:paraId="47782131" w14:textId="11D258A5" w:rsidR="003F5F05" w:rsidRPr="005710AF" w:rsidRDefault="001C6CFF">
      <w:pPr>
        <w:pStyle w:val="Heading1"/>
        <w:rPr>
          <w:rFonts w:ascii="Times New Roman" w:hAnsi="Times New Roman" w:cs="Times New Roman"/>
        </w:rPr>
      </w:pPr>
      <w:r w:rsidRPr="005710AF">
        <w:rPr>
          <w:rFonts w:ascii="Times New Roman" w:hAnsi="Times New Roman" w:cs="Times New Roman"/>
        </w:rPr>
        <w:t>1</w:t>
      </w:r>
      <w:r w:rsidR="005710AF" w:rsidRPr="005710AF">
        <w:rPr>
          <w:rFonts w:ascii="Times New Roman" w:hAnsi="Times New Roman" w:cs="Times New Roman"/>
        </w:rPr>
        <w:t>6</w:t>
      </w:r>
      <w:r w:rsidRPr="005710AF">
        <w:rPr>
          <w:rFonts w:ascii="Times New Roman" w:hAnsi="Times New Roman" w:cs="Times New Roman"/>
        </w:rPr>
        <w:t>. Conclusion</w:t>
      </w:r>
    </w:p>
    <w:p w14:paraId="669E2473" w14:textId="77777777" w:rsidR="003F5F05" w:rsidRPr="005710AF" w:rsidRDefault="001C6CFF">
      <w:pPr>
        <w:rPr>
          <w:rFonts w:ascii="Times New Roman" w:hAnsi="Times New Roman" w:cs="Times New Roman"/>
        </w:rPr>
      </w:pPr>
      <w:r w:rsidRPr="005710AF">
        <w:rPr>
          <w:rFonts w:ascii="Times New Roman" w:hAnsi="Times New Roman" w:cs="Times New Roman"/>
        </w:rPr>
        <w:t>The Employee ID Management System using BST was implemented in C++. It demonstrates insertion, searching, deletion, and inorder traversal of employee IDs. The project provides practical understanding of binary search trees, pointers, recursion, and dynamic memory allocation.</w:t>
      </w:r>
    </w:p>
    <w:p w14:paraId="6932078E" w14:textId="44962704" w:rsidR="003F5F05" w:rsidRPr="005710AF" w:rsidRDefault="003F5F05" w:rsidP="005710AF">
      <w:pPr>
        <w:pStyle w:val="ListBullet"/>
        <w:numPr>
          <w:ilvl w:val="0"/>
          <w:numId w:val="0"/>
        </w:numPr>
        <w:ind w:left="360"/>
        <w:rPr>
          <w:rFonts w:ascii="Times New Roman" w:hAnsi="Times New Roman" w:cs="Times New Roman"/>
        </w:rPr>
      </w:pPr>
    </w:p>
    <w:sectPr w:rsidR="003F5F05" w:rsidRPr="005710AF" w:rsidSect="005710AF">
      <w:pgSz w:w="12240" w:h="15840"/>
      <w:pgMar w:top="1008" w:right="1152" w:bottom="1008" w:left="1152"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0736633">
    <w:abstractNumId w:val="8"/>
  </w:num>
  <w:num w:numId="2" w16cid:durableId="635719527">
    <w:abstractNumId w:val="6"/>
  </w:num>
  <w:num w:numId="3" w16cid:durableId="1189950274">
    <w:abstractNumId w:val="5"/>
  </w:num>
  <w:num w:numId="4" w16cid:durableId="1604603846">
    <w:abstractNumId w:val="4"/>
  </w:num>
  <w:num w:numId="5" w16cid:durableId="1108238410">
    <w:abstractNumId w:val="7"/>
  </w:num>
  <w:num w:numId="6" w16cid:durableId="1055088230">
    <w:abstractNumId w:val="3"/>
  </w:num>
  <w:num w:numId="7" w16cid:durableId="955873719">
    <w:abstractNumId w:val="2"/>
  </w:num>
  <w:num w:numId="8" w16cid:durableId="499468260">
    <w:abstractNumId w:val="1"/>
  </w:num>
  <w:num w:numId="9" w16cid:durableId="18368722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69A"/>
    <w:rsid w:val="00034616"/>
    <w:rsid w:val="0006063C"/>
    <w:rsid w:val="0015074B"/>
    <w:rsid w:val="001C6CFF"/>
    <w:rsid w:val="001D4847"/>
    <w:rsid w:val="0029639D"/>
    <w:rsid w:val="00326F90"/>
    <w:rsid w:val="003F5F05"/>
    <w:rsid w:val="005710A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3649E8"/>
  <w14:defaultImageDpi w14:val="300"/>
  <w15:docId w15:val="{826D88B0-6CAA-438A-94E4-278EBF31F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1465</Words>
  <Characters>8351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JIDNYASA GAYKWAD</cp:lastModifiedBy>
  <cp:revision>2</cp:revision>
  <dcterms:created xsi:type="dcterms:W3CDTF">2026-10-18T14:38:00Z</dcterms:created>
  <dcterms:modified xsi:type="dcterms:W3CDTF">2026-10-18T14:38:00Z</dcterms:modified>
  <cp:category/>
</cp:coreProperties>
</file>