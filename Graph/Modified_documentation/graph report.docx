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5D32" w14:textId="77777777" w:rsidR="00446A3A" w:rsidRDefault="00000000">
      <w:pPr>
        <w:pStyle w:val="Heading1"/>
      </w:pPr>
      <w:r>
        <w:t>1. Problem Statement</w:t>
      </w:r>
    </w:p>
    <w:p w14:paraId="7B233B73" w14:textId="77777777" w:rsidR="00446A3A" w:rsidRDefault="00000000">
      <w:r>
        <w:t>Develop a C++ program to represent campus buildings and pathways as an undirected graph using an adjacency list. Apply Breadth-First Search (BFS) and Depth-First Search (DFS) from a user-selected starting building to examine campus connectivity. Display the BFS and DFS traversal orders, count the number of buildings reachable from the selected building, and identify isolated buildings that have no connecting pathways.</w:t>
      </w:r>
    </w:p>
    <w:p w14:paraId="11ACA763" w14:textId="77777777" w:rsidR="00446A3A" w:rsidRDefault="00000000">
      <w:pPr>
        <w:pStyle w:val="Heading1"/>
      </w:pPr>
      <w:r>
        <w:t>2. Objectives</w:t>
      </w:r>
    </w:p>
    <w:p w14:paraId="279E3724" w14:textId="77777777" w:rsidR="00446A3A" w:rsidRDefault="00000000">
      <w:pPr>
        <w:pStyle w:val="ListNumber"/>
      </w:pPr>
      <w:r>
        <w:t>Represent campus buildings as vertices and pathways as edges in a graph.</w:t>
      </w:r>
    </w:p>
    <w:p w14:paraId="7BB62010" w14:textId="77777777" w:rsidR="00446A3A" w:rsidRDefault="00000000">
      <w:pPr>
        <w:pStyle w:val="ListNumber"/>
      </w:pPr>
      <w:r>
        <w:t>Use an adjacency list to store connections between buildings.</w:t>
      </w:r>
    </w:p>
    <w:p w14:paraId="14F90AAA" w14:textId="77777777" w:rsidR="00446A3A" w:rsidRDefault="00000000">
      <w:pPr>
        <w:pStyle w:val="ListNumber"/>
      </w:pPr>
      <w:r>
        <w:t>Implement BFS and DFS traversal from a selected starting building.</w:t>
      </w:r>
    </w:p>
    <w:p w14:paraId="311AD12F" w14:textId="77777777" w:rsidR="00446A3A" w:rsidRDefault="00000000">
      <w:pPr>
        <w:pStyle w:val="ListNumber"/>
      </w:pPr>
      <w:r>
        <w:t>Display the traversal order produced by both algorithms.</w:t>
      </w:r>
    </w:p>
    <w:p w14:paraId="6CD7BF1B" w14:textId="77777777" w:rsidR="00446A3A" w:rsidRDefault="00000000">
      <w:pPr>
        <w:pStyle w:val="ListNumber"/>
      </w:pPr>
      <w:r>
        <w:t>Count the buildings reachable from the selected starting building.</w:t>
      </w:r>
    </w:p>
    <w:p w14:paraId="2BCB5024" w14:textId="77777777" w:rsidR="00446A3A" w:rsidRDefault="00000000">
      <w:pPr>
        <w:pStyle w:val="ListNumber"/>
      </w:pPr>
      <w:r>
        <w:t>Identify isolated buildings that have no connecting pathways.</w:t>
      </w:r>
    </w:p>
    <w:p w14:paraId="31CE4D1F" w14:textId="77777777" w:rsidR="00446A3A" w:rsidRDefault="00000000">
      <w:pPr>
        <w:pStyle w:val="ListNumber"/>
      </w:pPr>
      <w:r>
        <w:t>Understand how graph algorithms can be used to analyze campus connectivity.</w:t>
      </w:r>
    </w:p>
    <w:p w14:paraId="52716225" w14:textId="77777777" w:rsidR="00446A3A" w:rsidRDefault="00000000">
      <w:pPr>
        <w:pStyle w:val="Heading1"/>
      </w:pPr>
      <w:r>
        <w:t>3. Theory</w:t>
      </w:r>
    </w:p>
    <w:p w14:paraId="62CF1502" w14:textId="77777777" w:rsidR="00446A3A" w:rsidRDefault="00000000">
      <w:r>
        <w:t>A graph is a non-linear data structure consisting of vertices and edges. In this project, each campus building is a vertex and each pathway is an edge. The graph is undirected because a pathway is treated as connecting the two buildings in both directions.</w:t>
      </w:r>
    </w:p>
    <w:p w14:paraId="3D65D953" w14:textId="77777777" w:rsidR="00446A3A" w:rsidRDefault="00000000">
      <w:r>
        <w:t>An adjacency list stores, for each building, a list of directly connected buildings. It is memory-efficient for sparse graphs and makes it convenient to examine a building's neighbors.</w:t>
      </w:r>
    </w:p>
    <w:p w14:paraId="074F18B4" w14:textId="77777777" w:rsidR="00446A3A" w:rsidRDefault="00000000">
      <w:r>
        <w:t>Breadth-First Search (BFS) visits vertices level by level using a queue. Depth-First Search (DFS) explores one branch as far as possible before backtracking, commonly using recursion or a stack. Both algorithms can identify all vertices reachable from a start vertex.</w:t>
      </w:r>
    </w:p>
    <w:p w14:paraId="007352D0" w14:textId="77777777" w:rsidR="00446A3A" w:rsidRDefault="00000000">
      <w:r>
        <w:t>An isolated building is a vertex with degree zero, meaning its adjacency list contains no neighboring buildings. A building may have connections but still be unreachable from the chosen start if it belongs to a separate connected component.</w:t>
      </w:r>
    </w:p>
    <w:p w14:paraId="633CA97C" w14:textId="77777777" w:rsidR="00446A3A" w:rsidRDefault="00000000">
      <w:pPr>
        <w:pStyle w:val="Heading1"/>
      </w:pPr>
      <w:r>
        <w:t>4. Algorithms</w:t>
      </w:r>
    </w:p>
    <w:p w14:paraId="6FE6A40D" w14:textId="77777777" w:rsidR="00053127" w:rsidRPr="00053127" w:rsidRDefault="00053127" w:rsidP="00053127"/>
    <w:p w14:paraId="52DC8546" w14:textId="77777777" w:rsidR="00151134" w:rsidRDefault="00151134" w:rsidP="00151134">
      <w:pPr>
        <w:spacing w:after="0"/>
      </w:pPr>
      <w:r>
        <w:t>Step 1: Start the program.</w:t>
      </w:r>
    </w:p>
    <w:p w14:paraId="70F1B0A8" w14:textId="77777777" w:rsidR="00151134" w:rsidRDefault="00151134" w:rsidP="00151134">
      <w:pPr>
        <w:spacing w:after="0"/>
      </w:pPr>
    </w:p>
    <w:p w14:paraId="03132242" w14:textId="77777777" w:rsidR="00151134" w:rsidRDefault="00151134" w:rsidP="00151134">
      <w:pPr>
        <w:spacing w:after="0"/>
      </w:pPr>
      <w:r>
        <w:t>Step 2: Read the number of campus buildings and their names.</w:t>
      </w:r>
    </w:p>
    <w:p w14:paraId="1015EFF5" w14:textId="77777777" w:rsidR="00151134" w:rsidRDefault="00151134" w:rsidP="00151134">
      <w:pPr>
        <w:spacing w:after="0"/>
      </w:pPr>
    </w:p>
    <w:p w14:paraId="765D9624" w14:textId="18E863FD" w:rsidR="00151134" w:rsidRDefault="00151134" w:rsidP="00151134">
      <w:pPr>
        <w:spacing w:after="0"/>
      </w:pPr>
      <w:r>
        <w:t>Step 3: Initialize an adjacency list to represent the campus graph.</w:t>
      </w:r>
    </w:p>
    <w:p w14:paraId="18C44388" w14:textId="1677C9CB" w:rsidR="00151134" w:rsidRDefault="00151134" w:rsidP="00151134">
      <w:pPr>
        <w:spacing w:after="0"/>
      </w:pPr>
      <w:r>
        <w:lastRenderedPageBreak/>
        <w:t>Step 4: Read the number of pathways and the indices of the two buildings connected by each pathway.</w:t>
      </w:r>
    </w:p>
    <w:p w14:paraId="36F66987" w14:textId="3E66DB9B" w:rsidR="00151134" w:rsidRDefault="00151134" w:rsidP="00151134">
      <w:pPr>
        <w:spacing w:after="0"/>
      </w:pPr>
      <w:r>
        <w:t>Step 5: Add each pathway to the adjacency list in both directions.</w:t>
      </w:r>
    </w:p>
    <w:p w14:paraId="49732169" w14:textId="2A2B0B76" w:rsidR="00151134" w:rsidRDefault="00151134" w:rsidP="00151134">
      <w:pPr>
        <w:spacing w:after="0"/>
      </w:pPr>
      <w:r>
        <w:t>Step 6: Read the starting building index.</w:t>
      </w:r>
    </w:p>
    <w:p w14:paraId="7D941248" w14:textId="21BC8303" w:rsidR="00151134" w:rsidRDefault="00151134" w:rsidP="00151134">
      <w:pPr>
        <w:spacing w:after="0"/>
      </w:pPr>
      <w:r>
        <w:t>Step 7: Display the initial campus graph.</w:t>
      </w:r>
    </w:p>
    <w:p w14:paraId="54B14EDF" w14:textId="5B7F2FA2" w:rsidR="00151134" w:rsidRDefault="00151134" w:rsidP="00151134">
      <w:pPr>
        <w:spacing w:after="0"/>
      </w:pPr>
      <w:r>
        <w:t>Step 8: Perform BFS from the starting building and display the traversal order and number of reachable buildings.</w:t>
      </w:r>
    </w:p>
    <w:p w14:paraId="7486A4D5" w14:textId="139E78DE" w:rsidR="00151134" w:rsidRDefault="00151134" w:rsidP="00151134">
      <w:pPr>
        <w:spacing w:after="0"/>
      </w:pPr>
      <w:r>
        <w:t>Step 9: Perform DFS from the starting building and display the traversal order and number of reachable buildings.</w:t>
      </w:r>
    </w:p>
    <w:p w14:paraId="6C6E8280" w14:textId="77777777" w:rsidR="00151134" w:rsidRDefault="00151134" w:rsidP="00151134">
      <w:pPr>
        <w:spacing w:after="0"/>
      </w:pPr>
      <w:r>
        <w:t>Step 10: Display all buildings unreachable from the starting building and identify isolated buildings.</w:t>
      </w:r>
    </w:p>
    <w:p w14:paraId="669163E8" w14:textId="77777777" w:rsidR="00151134" w:rsidRDefault="00151134" w:rsidP="00151134">
      <w:pPr>
        <w:spacing w:after="0"/>
      </w:pPr>
    </w:p>
    <w:p w14:paraId="72B29B69" w14:textId="77777777" w:rsidR="00151134" w:rsidRDefault="00151134" w:rsidP="00151134">
      <w:pPr>
        <w:spacing w:after="0"/>
      </w:pPr>
      <w:r>
        <w:t>Step 11: Ask the user whether a new building should be added.</w:t>
      </w:r>
    </w:p>
    <w:p w14:paraId="49010D12" w14:textId="77777777" w:rsidR="00151134" w:rsidRDefault="00151134" w:rsidP="00151134">
      <w:pPr>
        <w:spacing w:after="0"/>
      </w:pPr>
    </w:p>
    <w:p w14:paraId="485F442E" w14:textId="77777777" w:rsidR="00151134" w:rsidRDefault="00151134" w:rsidP="00151134">
      <w:pPr>
        <w:spacing w:after="0"/>
      </w:pPr>
      <w:r>
        <w:t>Step 12: If yes, read the building name and add the new building to the graph. Otherwise, continue.</w:t>
      </w:r>
    </w:p>
    <w:p w14:paraId="09C76DFC" w14:textId="77777777" w:rsidR="00151134" w:rsidRDefault="00151134" w:rsidP="00151134">
      <w:pPr>
        <w:spacing w:after="0"/>
      </w:pPr>
    </w:p>
    <w:p w14:paraId="42D304C9" w14:textId="77777777" w:rsidR="00151134" w:rsidRDefault="00151134" w:rsidP="00151134">
      <w:pPr>
        <w:spacing w:after="0"/>
      </w:pPr>
      <w:r>
        <w:t>Step 13: Ask the user whether a new pathway should be added.</w:t>
      </w:r>
    </w:p>
    <w:p w14:paraId="346B5B40" w14:textId="77777777" w:rsidR="00151134" w:rsidRDefault="00151134" w:rsidP="00151134">
      <w:pPr>
        <w:spacing w:after="0"/>
      </w:pPr>
    </w:p>
    <w:p w14:paraId="159883FD" w14:textId="77777777" w:rsidR="00151134" w:rsidRDefault="00151134" w:rsidP="00151134">
      <w:pPr>
        <w:spacing w:after="0"/>
      </w:pPr>
      <w:r>
        <w:t>Step 14: If yes, read the two building indices, validate them, and add the pathway. Otherwise, continue.</w:t>
      </w:r>
    </w:p>
    <w:p w14:paraId="170C3D4E" w14:textId="77777777" w:rsidR="00151134" w:rsidRDefault="00151134" w:rsidP="00151134">
      <w:pPr>
        <w:spacing w:after="0"/>
      </w:pPr>
    </w:p>
    <w:p w14:paraId="4B989C3F" w14:textId="77777777" w:rsidR="00151134" w:rsidRDefault="00151134" w:rsidP="00151134">
      <w:pPr>
        <w:spacing w:after="0"/>
      </w:pPr>
      <w:r>
        <w:t>Step 15: Display the updated campus graph.</w:t>
      </w:r>
    </w:p>
    <w:p w14:paraId="38AEFE98" w14:textId="77777777" w:rsidR="00151134" w:rsidRDefault="00151134" w:rsidP="00151134">
      <w:pPr>
        <w:spacing w:after="0"/>
      </w:pPr>
    </w:p>
    <w:p w14:paraId="2C69E1AA" w14:textId="77777777" w:rsidR="00151134" w:rsidRDefault="00151134" w:rsidP="00151134">
      <w:pPr>
        <w:spacing w:after="0"/>
      </w:pPr>
      <w:r>
        <w:t>Step 16: Perform BFS and DFS again from the same starting building.</w:t>
      </w:r>
    </w:p>
    <w:p w14:paraId="7503056E" w14:textId="77777777" w:rsidR="00151134" w:rsidRDefault="00151134" w:rsidP="00151134">
      <w:pPr>
        <w:spacing w:after="0"/>
      </w:pPr>
    </w:p>
    <w:p w14:paraId="0FF44287" w14:textId="77777777" w:rsidR="00151134" w:rsidRDefault="00151134" w:rsidP="00151134">
      <w:pPr>
        <w:spacing w:after="0"/>
      </w:pPr>
      <w:r>
        <w:t>Step 17: Compare the traversal results and the number of reachable buildings before and after the update.</w:t>
      </w:r>
    </w:p>
    <w:p w14:paraId="28A8E85F" w14:textId="77777777" w:rsidR="00151134" w:rsidRDefault="00151134" w:rsidP="00151134">
      <w:pPr>
        <w:spacing w:after="0"/>
      </w:pPr>
    </w:p>
    <w:p w14:paraId="72E7483E" w14:textId="77777777" w:rsidR="00151134" w:rsidRDefault="00151134" w:rsidP="00151134">
      <w:pPr>
        <w:spacing w:after="0"/>
      </w:pPr>
      <w:r>
        <w:t>Step 18: Display whether campus connectivity has improved.</w:t>
      </w:r>
    </w:p>
    <w:p w14:paraId="2DCB7A85" w14:textId="77777777" w:rsidR="00151134" w:rsidRDefault="00151134" w:rsidP="00151134">
      <w:pPr>
        <w:spacing w:after="0"/>
      </w:pPr>
    </w:p>
    <w:p w14:paraId="72280DDD" w14:textId="77777777" w:rsidR="00151134" w:rsidRDefault="00151134" w:rsidP="00151134">
      <w:pPr>
        <w:spacing w:after="0"/>
      </w:pPr>
      <w:r>
        <w:t>Step 19: Display the updated list of unreachable and isolated buildings.</w:t>
      </w:r>
    </w:p>
    <w:p w14:paraId="05A8D76B" w14:textId="77777777" w:rsidR="00151134" w:rsidRDefault="00151134" w:rsidP="00151134">
      <w:pPr>
        <w:spacing w:after="0"/>
      </w:pPr>
    </w:p>
    <w:p w14:paraId="395CC85D" w14:textId="77777777" w:rsidR="00151134" w:rsidRDefault="00151134" w:rsidP="00151134">
      <w:pPr>
        <w:spacing w:after="0"/>
      </w:pPr>
      <w:r>
        <w:t>Step 20: Read the source and destination building indices to check path availability.</w:t>
      </w:r>
    </w:p>
    <w:p w14:paraId="377F5CDF" w14:textId="77777777" w:rsidR="00151134" w:rsidRDefault="00151134" w:rsidP="00151134">
      <w:pPr>
        <w:spacing w:after="0"/>
      </w:pPr>
    </w:p>
    <w:p w14:paraId="2C1A9C9F" w14:textId="77777777" w:rsidR="00151134" w:rsidRDefault="00151134" w:rsidP="00151134">
      <w:pPr>
        <w:spacing w:after="0"/>
      </w:pPr>
      <w:r>
        <w:t>Step 21: Use BFS to determine whether a path exists between the two buildings.</w:t>
      </w:r>
    </w:p>
    <w:p w14:paraId="13F74FCA" w14:textId="77777777" w:rsidR="00151134" w:rsidRDefault="00151134" w:rsidP="00151134">
      <w:pPr>
        <w:spacing w:after="0"/>
      </w:pPr>
    </w:p>
    <w:p w14:paraId="11BCAB90" w14:textId="77777777" w:rsidR="00151134" w:rsidRDefault="00151134" w:rsidP="00151134">
      <w:pPr>
        <w:spacing w:after="0"/>
      </w:pPr>
      <w:r>
        <w:t>Step 22: Display an appropriate message: “Path exists,” “No path exists,” or “Invalid building index.”</w:t>
      </w:r>
    </w:p>
    <w:p w14:paraId="0E0E691D" w14:textId="77777777" w:rsidR="00151134" w:rsidRDefault="00151134" w:rsidP="00151134">
      <w:pPr>
        <w:spacing w:after="0"/>
      </w:pPr>
    </w:p>
    <w:p w14:paraId="7F44CA02" w14:textId="77777777" w:rsidR="00053127" w:rsidRDefault="00151134" w:rsidP="00053127">
      <w:pPr>
        <w:spacing w:after="0"/>
      </w:pPr>
      <w:r>
        <w:t>Step 23: Stop the program.</w:t>
      </w:r>
    </w:p>
    <w:p w14:paraId="54C7EE54" w14:textId="77777777" w:rsidR="00053127" w:rsidRDefault="00053127" w:rsidP="00053127">
      <w:pPr>
        <w:spacing w:after="0"/>
      </w:pPr>
    </w:p>
    <w:p w14:paraId="7A8A5A95" w14:textId="0D06B12E" w:rsidR="00BE72AD" w:rsidRPr="00053127" w:rsidRDefault="00000000" w:rsidP="00053127">
      <w:pPr>
        <w:spacing w:after="0"/>
        <w:rPr>
          <w:color w:val="4F81BD" w:themeColor="accent1"/>
          <w:sz w:val="28"/>
          <w:szCs w:val="28"/>
        </w:rPr>
      </w:pPr>
      <w:r w:rsidRPr="00053127">
        <w:rPr>
          <w:color w:val="4F81BD" w:themeColor="accent1"/>
          <w:sz w:val="28"/>
          <w:szCs w:val="28"/>
        </w:rPr>
        <w:t>4</w:t>
      </w:r>
      <w:r w:rsidR="00053127" w:rsidRPr="00053127">
        <w:rPr>
          <w:color w:val="4F81BD" w:themeColor="accent1"/>
          <w:sz w:val="28"/>
          <w:szCs w:val="28"/>
        </w:rPr>
        <w:t xml:space="preserve">. </w:t>
      </w:r>
      <w:r w:rsidRPr="00053127">
        <w:rPr>
          <w:color w:val="4F81BD" w:themeColor="accent1"/>
          <w:sz w:val="28"/>
          <w:szCs w:val="28"/>
        </w:rPr>
        <w:t xml:space="preserve"> </w:t>
      </w:r>
      <w:r w:rsidR="00151134" w:rsidRPr="00053127">
        <w:rPr>
          <w:color w:val="4F81BD" w:themeColor="accent1"/>
          <w:sz w:val="28"/>
          <w:szCs w:val="28"/>
        </w:rPr>
        <w:t>Flowchart</w:t>
      </w:r>
      <w:r w:rsidR="00053127" w:rsidRPr="00053127">
        <w:rPr>
          <w:color w:val="4F81BD" w:themeColor="accent1"/>
          <w:sz w:val="28"/>
          <w:szCs w:val="28"/>
        </w:rPr>
        <w:t xml:space="preserve"> </w:t>
      </w:r>
    </w:p>
    <w:p w14:paraId="46B18C9F" w14:textId="246C99A3" w:rsidR="00053127" w:rsidRPr="00053127" w:rsidRDefault="00053127" w:rsidP="00053127">
      <w:r>
        <w:rPr>
          <w:noProof/>
        </w:rPr>
        <w:lastRenderedPageBreak/>
        <w:drawing>
          <wp:inline distT="0" distB="0" distL="0" distR="0" wp14:anchorId="754ECEF0" wp14:editId="6B65CD63">
            <wp:extent cx="5852160" cy="8778240"/>
            <wp:effectExtent l="0" t="0" r="0" b="3810"/>
            <wp:docPr id="35473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2160" cy="8778240"/>
                    </a:xfrm>
                    <a:prstGeom prst="rect">
                      <a:avLst/>
                    </a:prstGeom>
                    <a:noFill/>
                    <a:ln>
                      <a:noFill/>
                    </a:ln>
                  </pic:spPr>
                </pic:pic>
              </a:graphicData>
            </a:graphic>
          </wp:inline>
        </w:drawing>
      </w:r>
    </w:p>
    <w:p w14:paraId="1B0449FB" w14:textId="77777777" w:rsidR="00446A3A" w:rsidRDefault="00000000">
      <w:pPr>
        <w:pStyle w:val="Heading1"/>
      </w:pPr>
      <w:r>
        <w:lastRenderedPageBreak/>
        <w:t>5. C++ Source Code</w:t>
      </w:r>
    </w:p>
    <w:p w14:paraId="2BCEB58A" w14:textId="77777777" w:rsidR="00053127" w:rsidRDefault="00000000">
      <w:pPr>
        <w:spacing w:after="0"/>
        <w:ind w:left="216"/>
        <w:rPr>
          <w:rFonts w:ascii="Consolas" w:hAnsi="Consolas"/>
          <w:sz w:val="17"/>
        </w:rPr>
      </w:pPr>
      <w:r>
        <w:rPr>
          <w:rFonts w:ascii="Consolas" w:hAnsi="Consolas"/>
          <w:sz w:val="17"/>
        </w:rPr>
        <w:t>#include &lt;iostream&gt;</w:t>
      </w:r>
      <w:r>
        <w:rPr>
          <w:rFonts w:ascii="Consolas" w:hAnsi="Consolas"/>
          <w:sz w:val="17"/>
        </w:rPr>
        <w:br/>
        <w:t>#include &lt;vector&gt;</w:t>
      </w:r>
      <w:r>
        <w:rPr>
          <w:rFonts w:ascii="Consolas" w:hAnsi="Consolas"/>
          <w:sz w:val="17"/>
        </w:rPr>
        <w:br/>
        <w:t>#include &lt;</w:t>
      </w:r>
      <w:proofErr w:type="spellStart"/>
      <w:r>
        <w:rPr>
          <w:rFonts w:ascii="Consolas" w:hAnsi="Consolas"/>
          <w:sz w:val="17"/>
        </w:rPr>
        <w:t>qu</w:t>
      </w:r>
      <w:proofErr w:type="spellEnd"/>
    </w:p>
    <w:p w14:paraId="0E96DA88" w14:textId="16B15320" w:rsidR="00446A3A" w:rsidRDefault="00000000">
      <w:pPr>
        <w:spacing w:after="0"/>
        <w:ind w:left="216"/>
      </w:pPr>
      <w:proofErr w:type="spellStart"/>
      <w:r>
        <w:rPr>
          <w:rFonts w:ascii="Consolas" w:hAnsi="Consolas"/>
          <w:sz w:val="17"/>
        </w:rPr>
        <w:t>eue</w:t>
      </w:r>
      <w:proofErr w:type="spellEnd"/>
      <w:r>
        <w:rPr>
          <w:rFonts w:ascii="Consolas" w:hAnsi="Consolas"/>
          <w:sz w:val="17"/>
        </w:rPr>
        <w:t>&gt;</w:t>
      </w:r>
      <w:r>
        <w:rPr>
          <w:rFonts w:ascii="Consolas" w:hAnsi="Consolas"/>
          <w:sz w:val="17"/>
        </w:rPr>
        <w:br/>
        <w:t>#include &lt;string&gt;</w:t>
      </w:r>
      <w:r>
        <w:rPr>
          <w:rFonts w:ascii="Consolas" w:hAnsi="Consolas"/>
          <w:sz w:val="17"/>
        </w:rPr>
        <w:br/>
        <w:t>using namespace std;</w:t>
      </w:r>
      <w:r>
        <w:rPr>
          <w:rFonts w:ascii="Consolas" w:hAnsi="Consolas"/>
          <w:sz w:val="17"/>
        </w:rPr>
        <w:br/>
      </w:r>
      <w:r>
        <w:rPr>
          <w:rFonts w:ascii="Consolas" w:hAnsi="Consolas"/>
          <w:sz w:val="17"/>
        </w:rPr>
        <w:br/>
        <w:t>class CampusGraph {</w:t>
      </w:r>
      <w:r>
        <w:rPr>
          <w:rFonts w:ascii="Consolas" w:hAnsi="Consolas"/>
          <w:sz w:val="17"/>
        </w:rPr>
        <w:br/>
        <w:t xml:space="preserve">    int n;</w:t>
      </w:r>
      <w:r>
        <w:rPr>
          <w:rFonts w:ascii="Consolas" w:hAnsi="Consolas"/>
          <w:sz w:val="17"/>
        </w:rPr>
        <w:br/>
        <w:t xml:space="preserve">    vector&lt;string&gt; buildings;</w:t>
      </w:r>
      <w:r>
        <w:rPr>
          <w:rFonts w:ascii="Consolas" w:hAnsi="Consolas"/>
          <w:sz w:val="17"/>
        </w:rPr>
        <w:br/>
        <w:t xml:space="preserve">    vector&lt;vector&lt;int&gt;&gt; adj;</w:t>
      </w:r>
      <w:r>
        <w:rPr>
          <w:rFonts w:ascii="Consolas" w:hAnsi="Consolas"/>
          <w:sz w:val="17"/>
        </w:rPr>
        <w:br/>
      </w:r>
      <w:r>
        <w:rPr>
          <w:rFonts w:ascii="Consolas" w:hAnsi="Consolas"/>
          <w:sz w:val="17"/>
        </w:rPr>
        <w:br/>
        <w:t>public:</w:t>
      </w:r>
      <w:r>
        <w:rPr>
          <w:rFonts w:ascii="Consolas" w:hAnsi="Consolas"/>
          <w:sz w:val="17"/>
        </w:rPr>
        <w:br/>
        <w:t xml:space="preserve">    CampusGraph(int size) : n(size), buildings(size), adj(size) {}</w:t>
      </w:r>
      <w:r>
        <w:rPr>
          <w:rFonts w:ascii="Consolas" w:hAnsi="Consolas"/>
          <w:sz w:val="17"/>
        </w:rPr>
        <w:br/>
      </w:r>
      <w:r>
        <w:rPr>
          <w:rFonts w:ascii="Consolas" w:hAnsi="Consolas"/>
          <w:sz w:val="17"/>
        </w:rPr>
        <w:br/>
        <w:t xml:space="preserve">    void setBuildings() {</w:t>
      </w:r>
      <w:r>
        <w:rPr>
          <w:rFonts w:ascii="Consolas" w:hAnsi="Consolas"/>
          <w:sz w:val="17"/>
        </w:rPr>
        <w:br/>
        <w:t xml:space="preserve">        cout &lt;&lt; "Enter building names (use one word per name):\n";</w:t>
      </w:r>
      <w:r>
        <w:rPr>
          <w:rFonts w:ascii="Consolas" w:hAnsi="Consolas"/>
          <w:sz w:val="17"/>
        </w:rPr>
        <w:br/>
        <w:t xml:space="preserve">        for (int i = 0; i &lt; n; i++) {</w:t>
      </w:r>
      <w:r>
        <w:rPr>
          <w:rFonts w:ascii="Consolas" w:hAnsi="Consolas"/>
          <w:sz w:val="17"/>
        </w:rPr>
        <w:br/>
        <w:t xml:space="preserve">            cout &lt;&lt; "Building " &lt;&lt; i &lt;&lt; ": ";</w:t>
      </w:r>
      <w:r>
        <w:rPr>
          <w:rFonts w:ascii="Consolas" w:hAnsi="Consolas"/>
          <w:sz w:val="17"/>
        </w:rPr>
        <w:br/>
        <w:t xml:space="preserve">            cin &gt;&gt; buildings[i];</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void addPath(int u, int v) {</w:t>
      </w:r>
      <w:r>
        <w:rPr>
          <w:rFonts w:ascii="Consolas" w:hAnsi="Consolas"/>
          <w:sz w:val="17"/>
        </w:rPr>
        <w:br/>
        <w:t xml:space="preserve">        adj[u].push_back(v);</w:t>
      </w:r>
      <w:r>
        <w:rPr>
          <w:rFonts w:ascii="Consolas" w:hAnsi="Consolas"/>
          <w:sz w:val="17"/>
        </w:rPr>
        <w:br/>
        <w:t xml:space="preserve">        adj[v].push_back(u);</w:t>
      </w:r>
      <w:r>
        <w:rPr>
          <w:rFonts w:ascii="Consolas" w:hAnsi="Consolas"/>
          <w:sz w:val="17"/>
        </w:rPr>
        <w:br/>
        <w:t xml:space="preserve">    }</w:t>
      </w:r>
      <w:r>
        <w:rPr>
          <w:rFonts w:ascii="Consolas" w:hAnsi="Consolas"/>
          <w:sz w:val="17"/>
        </w:rPr>
        <w:br/>
      </w:r>
      <w:r>
        <w:rPr>
          <w:rFonts w:ascii="Consolas" w:hAnsi="Consolas"/>
          <w:sz w:val="17"/>
        </w:rPr>
        <w:br/>
        <w:t xml:space="preserve">    void BFS(int start) {</w:t>
      </w:r>
      <w:r>
        <w:rPr>
          <w:rFonts w:ascii="Consolas" w:hAnsi="Consolas"/>
          <w:sz w:val="17"/>
        </w:rPr>
        <w:br/>
        <w:t xml:space="preserve">        vector&lt;bool&gt; visited(n, false);</w:t>
      </w:r>
      <w:r>
        <w:rPr>
          <w:rFonts w:ascii="Consolas" w:hAnsi="Consolas"/>
          <w:sz w:val="17"/>
        </w:rPr>
        <w:br/>
        <w:t xml:space="preserve">        queue&lt;int&gt; q;</w:t>
      </w:r>
      <w:r>
        <w:rPr>
          <w:rFonts w:ascii="Consolas" w:hAnsi="Consolas"/>
          <w:sz w:val="17"/>
        </w:rPr>
        <w:br/>
        <w:t xml:space="preserve">        visited[start] = true;</w:t>
      </w:r>
      <w:r>
        <w:rPr>
          <w:rFonts w:ascii="Consolas" w:hAnsi="Consolas"/>
          <w:sz w:val="17"/>
        </w:rPr>
        <w:br/>
        <w:t xml:space="preserve">        q.push(start);</w:t>
      </w:r>
      <w:r>
        <w:rPr>
          <w:rFonts w:ascii="Consolas" w:hAnsi="Consolas"/>
          <w:sz w:val="17"/>
        </w:rPr>
        <w:br/>
      </w:r>
      <w:r>
        <w:rPr>
          <w:rFonts w:ascii="Consolas" w:hAnsi="Consolas"/>
          <w:sz w:val="17"/>
        </w:rPr>
        <w:br/>
        <w:t xml:space="preserve">        cout &lt;&lt; "\nBFS Traversal: ";</w:t>
      </w:r>
      <w:r>
        <w:rPr>
          <w:rFonts w:ascii="Consolas" w:hAnsi="Consolas"/>
          <w:sz w:val="17"/>
        </w:rPr>
        <w:br/>
        <w:t xml:space="preserve">        while (!q.empty()) {</w:t>
      </w:r>
      <w:r>
        <w:rPr>
          <w:rFonts w:ascii="Consolas" w:hAnsi="Consolas"/>
          <w:sz w:val="17"/>
        </w:rPr>
        <w:br/>
        <w:t xml:space="preserve">            int u = q.front();</w:t>
      </w:r>
      <w:r>
        <w:rPr>
          <w:rFonts w:ascii="Consolas" w:hAnsi="Consolas"/>
          <w:sz w:val="17"/>
        </w:rPr>
        <w:br/>
        <w:t xml:space="preserve">            q.pop();</w:t>
      </w:r>
      <w:r>
        <w:rPr>
          <w:rFonts w:ascii="Consolas" w:hAnsi="Consolas"/>
          <w:sz w:val="17"/>
        </w:rPr>
        <w:br/>
        <w:t xml:space="preserve">            cout &lt;&lt; buildings[u] &lt;&lt; " ";</w:t>
      </w:r>
      <w:r>
        <w:rPr>
          <w:rFonts w:ascii="Consolas" w:hAnsi="Consolas"/>
          <w:sz w:val="17"/>
        </w:rPr>
        <w:br/>
      </w:r>
      <w:r>
        <w:rPr>
          <w:rFonts w:ascii="Consolas" w:hAnsi="Consolas"/>
          <w:sz w:val="17"/>
        </w:rPr>
        <w:br/>
        <w:t xml:space="preserve">            for (int v : adj[u]) {</w:t>
      </w:r>
      <w:r>
        <w:rPr>
          <w:rFonts w:ascii="Consolas" w:hAnsi="Consolas"/>
          <w:sz w:val="17"/>
        </w:rPr>
        <w:br/>
        <w:t xml:space="preserve">                if (!visited[v]) {</w:t>
      </w:r>
      <w:r>
        <w:rPr>
          <w:rFonts w:ascii="Consolas" w:hAnsi="Consolas"/>
          <w:sz w:val="17"/>
        </w:rPr>
        <w:br/>
        <w:t xml:space="preserve">                    visited[v] = true;</w:t>
      </w:r>
      <w:r>
        <w:rPr>
          <w:rFonts w:ascii="Consolas" w:hAnsi="Consolas"/>
          <w:sz w:val="17"/>
        </w:rPr>
        <w:br/>
        <w:t xml:space="preserve">                    q.push(v);</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cout &lt;&lt; '\n';</w:t>
      </w:r>
      <w:r>
        <w:rPr>
          <w:rFonts w:ascii="Consolas" w:hAnsi="Consolas"/>
          <w:sz w:val="17"/>
        </w:rPr>
        <w:br/>
        <w:t xml:space="preserve">    }</w:t>
      </w:r>
      <w:r>
        <w:rPr>
          <w:rFonts w:ascii="Consolas" w:hAnsi="Consolas"/>
          <w:sz w:val="17"/>
        </w:rPr>
        <w:br/>
      </w:r>
      <w:r>
        <w:rPr>
          <w:rFonts w:ascii="Consolas" w:hAnsi="Consolas"/>
          <w:sz w:val="17"/>
        </w:rPr>
        <w:br/>
        <w:t xml:space="preserve">    void DFSUtil(int u, vector&lt;bool&gt;&amp; visited) {</w:t>
      </w:r>
      <w:r>
        <w:rPr>
          <w:rFonts w:ascii="Consolas" w:hAnsi="Consolas"/>
          <w:sz w:val="17"/>
        </w:rPr>
        <w:br/>
        <w:t xml:space="preserve">        visited[u] = true;</w:t>
      </w:r>
      <w:r>
        <w:rPr>
          <w:rFonts w:ascii="Consolas" w:hAnsi="Consolas"/>
          <w:sz w:val="17"/>
        </w:rPr>
        <w:br/>
        <w:t xml:space="preserve">        cout &lt;&lt; buildings[u] &lt;&lt; " ";</w:t>
      </w:r>
      <w:r>
        <w:rPr>
          <w:rFonts w:ascii="Consolas" w:hAnsi="Consolas"/>
          <w:sz w:val="17"/>
        </w:rPr>
        <w:br/>
        <w:t xml:space="preserve">        for (int v : adj[u]) {</w:t>
      </w:r>
      <w:r>
        <w:rPr>
          <w:rFonts w:ascii="Consolas" w:hAnsi="Consolas"/>
          <w:sz w:val="17"/>
        </w:rPr>
        <w:br/>
        <w:t xml:space="preserve">            if (!visited[v])</w:t>
      </w:r>
      <w:r>
        <w:rPr>
          <w:rFonts w:ascii="Consolas" w:hAnsi="Consolas"/>
          <w:sz w:val="17"/>
        </w:rPr>
        <w:br/>
        <w:t xml:space="preserve">                DFSUtil(v, visited);</w:t>
      </w:r>
      <w:r>
        <w:rPr>
          <w:rFonts w:ascii="Consolas" w:hAnsi="Consolas"/>
          <w:sz w:val="17"/>
        </w:rPr>
        <w:br/>
        <w:t xml:space="preserve">        }</w:t>
      </w:r>
      <w:r>
        <w:rPr>
          <w:rFonts w:ascii="Consolas" w:hAnsi="Consolas"/>
          <w:sz w:val="17"/>
        </w:rPr>
        <w:br/>
      </w:r>
      <w:r>
        <w:rPr>
          <w:rFonts w:ascii="Consolas" w:hAnsi="Consolas"/>
          <w:sz w:val="17"/>
        </w:rPr>
        <w:lastRenderedPageBreak/>
        <w:t xml:space="preserve">    }</w:t>
      </w:r>
      <w:r>
        <w:rPr>
          <w:rFonts w:ascii="Consolas" w:hAnsi="Consolas"/>
          <w:sz w:val="17"/>
        </w:rPr>
        <w:br/>
      </w:r>
      <w:r>
        <w:rPr>
          <w:rFonts w:ascii="Consolas" w:hAnsi="Consolas"/>
          <w:sz w:val="17"/>
        </w:rPr>
        <w:br/>
        <w:t xml:space="preserve">    void DFS(int start) {</w:t>
      </w:r>
      <w:r>
        <w:rPr>
          <w:rFonts w:ascii="Consolas" w:hAnsi="Consolas"/>
          <w:sz w:val="17"/>
        </w:rPr>
        <w:br/>
        <w:t xml:space="preserve">        vector&lt;bool&gt; visited(n, false);</w:t>
      </w:r>
      <w:r>
        <w:rPr>
          <w:rFonts w:ascii="Consolas" w:hAnsi="Consolas"/>
          <w:sz w:val="17"/>
        </w:rPr>
        <w:br/>
        <w:t xml:space="preserve">        cout &lt;&lt; "DFS Traversal: ";</w:t>
      </w:r>
      <w:r>
        <w:rPr>
          <w:rFonts w:ascii="Consolas" w:hAnsi="Consolas"/>
          <w:sz w:val="17"/>
        </w:rPr>
        <w:br/>
        <w:t xml:space="preserve">        DFSUtil(start, visited);</w:t>
      </w:r>
      <w:r>
        <w:rPr>
          <w:rFonts w:ascii="Consolas" w:hAnsi="Consolas"/>
          <w:sz w:val="17"/>
        </w:rPr>
        <w:br/>
        <w:t xml:space="preserve">        cout &lt;&lt; '\n';</w:t>
      </w:r>
      <w:r>
        <w:rPr>
          <w:rFonts w:ascii="Consolas" w:hAnsi="Consolas"/>
          <w:sz w:val="17"/>
        </w:rPr>
        <w:br/>
        <w:t xml:space="preserve">    }</w:t>
      </w:r>
      <w:r>
        <w:rPr>
          <w:rFonts w:ascii="Consolas" w:hAnsi="Consolas"/>
          <w:sz w:val="17"/>
        </w:rPr>
        <w:br/>
      </w:r>
      <w:r>
        <w:rPr>
          <w:rFonts w:ascii="Consolas" w:hAnsi="Consolas"/>
          <w:sz w:val="17"/>
        </w:rPr>
        <w:br/>
        <w:t xml:space="preserve">    int countReached(int start) {</w:t>
      </w:r>
      <w:r>
        <w:rPr>
          <w:rFonts w:ascii="Consolas" w:hAnsi="Consolas"/>
          <w:sz w:val="17"/>
        </w:rPr>
        <w:br/>
        <w:t xml:space="preserve">        vector&lt;bool&gt; visited(n, false);</w:t>
      </w:r>
      <w:r>
        <w:rPr>
          <w:rFonts w:ascii="Consolas" w:hAnsi="Consolas"/>
          <w:sz w:val="17"/>
        </w:rPr>
        <w:br/>
        <w:t xml:space="preserve">        queue&lt;int&gt; q;</w:t>
      </w:r>
      <w:r>
        <w:rPr>
          <w:rFonts w:ascii="Consolas" w:hAnsi="Consolas"/>
          <w:sz w:val="17"/>
        </w:rPr>
        <w:br/>
        <w:t xml:space="preserve">        int count = 0;</w:t>
      </w:r>
      <w:r>
        <w:rPr>
          <w:rFonts w:ascii="Consolas" w:hAnsi="Consolas"/>
          <w:sz w:val="17"/>
        </w:rPr>
        <w:br/>
        <w:t xml:space="preserve">        visited[start] = true;</w:t>
      </w:r>
      <w:r>
        <w:rPr>
          <w:rFonts w:ascii="Consolas" w:hAnsi="Consolas"/>
          <w:sz w:val="17"/>
        </w:rPr>
        <w:br/>
        <w:t xml:space="preserve">        q.push(start);</w:t>
      </w:r>
      <w:r>
        <w:rPr>
          <w:rFonts w:ascii="Consolas" w:hAnsi="Consolas"/>
          <w:sz w:val="17"/>
        </w:rPr>
        <w:br/>
      </w:r>
      <w:r>
        <w:rPr>
          <w:rFonts w:ascii="Consolas" w:hAnsi="Consolas"/>
          <w:sz w:val="17"/>
        </w:rPr>
        <w:br/>
        <w:t xml:space="preserve">        while (!q.empty()) {</w:t>
      </w:r>
      <w:r>
        <w:rPr>
          <w:rFonts w:ascii="Consolas" w:hAnsi="Consolas"/>
          <w:sz w:val="17"/>
        </w:rPr>
        <w:br/>
        <w:t xml:space="preserve">            int u = q.front();</w:t>
      </w:r>
      <w:r>
        <w:rPr>
          <w:rFonts w:ascii="Consolas" w:hAnsi="Consolas"/>
          <w:sz w:val="17"/>
        </w:rPr>
        <w:br/>
        <w:t xml:space="preserve">            q.pop();</w:t>
      </w:r>
      <w:r>
        <w:rPr>
          <w:rFonts w:ascii="Consolas" w:hAnsi="Consolas"/>
          <w:sz w:val="17"/>
        </w:rPr>
        <w:br/>
        <w:t xml:space="preserve">            count++;</w:t>
      </w:r>
      <w:r>
        <w:rPr>
          <w:rFonts w:ascii="Consolas" w:hAnsi="Consolas"/>
          <w:sz w:val="17"/>
        </w:rPr>
        <w:br/>
      </w:r>
      <w:r>
        <w:rPr>
          <w:rFonts w:ascii="Consolas" w:hAnsi="Consolas"/>
          <w:sz w:val="17"/>
        </w:rPr>
        <w:br/>
        <w:t xml:space="preserve">            for (int v : adj[u]) {</w:t>
      </w:r>
      <w:r>
        <w:rPr>
          <w:rFonts w:ascii="Consolas" w:hAnsi="Consolas"/>
          <w:sz w:val="17"/>
        </w:rPr>
        <w:br/>
        <w:t xml:space="preserve">                if (!visited[v]) {</w:t>
      </w:r>
      <w:r>
        <w:rPr>
          <w:rFonts w:ascii="Consolas" w:hAnsi="Consolas"/>
          <w:sz w:val="17"/>
        </w:rPr>
        <w:br/>
        <w:t xml:space="preserve">                    visited[v] = true;</w:t>
      </w:r>
      <w:r>
        <w:rPr>
          <w:rFonts w:ascii="Consolas" w:hAnsi="Consolas"/>
          <w:sz w:val="17"/>
        </w:rPr>
        <w:br/>
        <w:t xml:space="preserve">                    q.push(v);</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return count;</w:t>
      </w:r>
      <w:r>
        <w:rPr>
          <w:rFonts w:ascii="Consolas" w:hAnsi="Consolas"/>
          <w:sz w:val="17"/>
        </w:rPr>
        <w:br/>
        <w:t xml:space="preserve">    }</w:t>
      </w:r>
      <w:r>
        <w:rPr>
          <w:rFonts w:ascii="Consolas" w:hAnsi="Consolas"/>
          <w:sz w:val="17"/>
        </w:rPr>
        <w:br/>
      </w:r>
      <w:r>
        <w:rPr>
          <w:rFonts w:ascii="Consolas" w:hAnsi="Consolas"/>
          <w:sz w:val="17"/>
        </w:rPr>
        <w:br/>
        <w:t xml:space="preserve">    void findIsolated() {</w:t>
      </w:r>
      <w:r>
        <w:rPr>
          <w:rFonts w:ascii="Consolas" w:hAnsi="Consolas"/>
          <w:sz w:val="17"/>
        </w:rPr>
        <w:br/>
        <w:t xml:space="preserve">        cout &lt;&lt; "Isolated buildings: ";</w:t>
      </w:r>
      <w:r>
        <w:rPr>
          <w:rFonts w:ascii="Consolas" w:hAnsi="Consolas"/>
          <w:sz w:val="17"/>
        </w:rPr>
        <w:br/>
        <w:t xml:space="preserve">        bool found = false;</w:t>
      </w:r>
      <w:r>
        <w:rPr>
          <w:rFonts w:ascii="Consolas" w:hAnsi="Consolas"/>
          <w:sz w:val="17"/>
        </w:rPr>
        <w:br/>
        <w:t xml:space="preserve">        for (int i = 0; i &lt; n; i++) {</w:t>
      </w:r>
      <w:r>
        <w:rPr>
          <w:rFonts w:ascii="Consolas" w:hAnsi="Consolas"/>
          <w:sz w:val="17"/>
        </w:rPr>
        <w:br/>
        <w:t xml:space="preserve">            if (adj[i].empty()) {</w:t>
      </w:r>
      <w:r>
        <w:rPr>
          <w:rFonts w:ascii="Consolas" w:hAnsi="Consolas"/>
          <w:sz w:val="17"/>
        </w:rPr>
        <w:br/>
        <w:t xml:space="preserve">                cout &lt;&lt; buildings[i] &lt;&lt; " ";</w:t>
      </w:r>
      <w:r>
        <w:rPr>
          <w:rFonts w:ascii="Consolas" w:hAnsi="Consolas"/>
          <w:sz w:val="17"/>
        </w:rPr>
        <w:br/>
        <w:t xml:space="preserve">                found =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if (!found) cout &lt;&lt; "None";</w:t>
      </w:r>
      <w:r>
        <w:rPr>
          <w:rFonts w:ascii="Consolas" w:hAnsi="Consolas"/>
          <w:sz w:val="17"/>
        </w:rPr>
        <w:br/>
        <w:t xml:space="preserve">        cout &lt;&lt; '\n';</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int main() {</w:t>
      </w:r>
      <w:r>
        <w:rPr>
          <w:rFonts w:ascii="Consolas" w:hAnsi="Consolas"/>
          <w:sz w:val="17"/>
        </w:rPr>
        <w:br/>
        <w:t xml:space="preserve">    int n, m;</w:t>
      </w:r>
      <w:r>
        <w:rPr>
          <w:rFonts w:ascii="Consolas" w:hAnsi="Consolas"/>
          <w:sz w:val="17"/>
        </w:rPr>
        <w:br/>
        <w:t xml:space="preserve">    cout &lt;&lt; "Enter number of buildings: ";</w:t>
      </w:r>
      <w:r>
        <w:rPr>
          <w:rFonts w:ascii="Consolas" w:hAnsi="Consolas"/>
          <w:sz w:val="17"/>
        </w:rPr>
        <w:br/>
        <w:t xml:space="preserve">    cin &gt;&gt; n;</w:t>
      </w:r>
      <w:r>
        <w:rPr>
          <w:rFonts w:ascii="Consolas" w:hAnsi="Consolas"/>
          <w:sz w:val="17"/>
        </w:rPr>
        <w:br/>
      </w:r>
      <w:r>
        <w:rPr>
          <w:rFonts w:ascii="Consolas" w:hAnsi="Consolas"/>
          <w:sz w:val="17"/>
        </w:rPr>
        <w:br/>
        <w:t xml:space="preserve">    if (n &lt;= 0) {</w:t>
      </w:r>
      <w:r>
        <w:rPr>
          <w:rFonts w:ascii="Consolas" w:hAnsi="Consolas"/>
          <w:sz w:val="17"/>
        </w:rPr>
        <w:br/>
        <w:t xml:space="preserve">        cout &lt;&lt; "Invalid number of buildings.\n";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CampusGraph campus(n);</w:t>
      </w:r>
      <w:r>
        <w:rPr>
          <w:rFonts w:ascii="Consolas" w:hAnsi="Consolas"/>
          <w:sz w:val="17"/>
        </w:rPr>
        <w:br/>
        <w:t xml:space="preserve">    campus.setBuildings();</w:t>
      </w:r>
      <w:r>
        <w:rPr>
          <w:rFonts w:ascii="Consolas" w:hAnsi="Consolas"/>
          <w:sz w:val="17"/>
        </w:rPr>
        <w:br/>
      </w:r>
      <w:r>
        <w:rPr>
          <w:rFonts w:ascii="Consolas" w:hAnsi="Consolas"/>
          <w:sz w:val="17"/>
        </w:rPr>
        <w:br/>
        <w:t xml:space="preserve">    cout &lt;&lt; "Enter number of pathways: ";</w:t>
      </w:r>
      <w:r>
        <w:rPr>
          <w:rFonts w:ascii="Consolas" w:hAnsi="Consolas"/>
          <w:sz w:val="17"/>
        </w:rPr>
        <w:br/>
      </w:r>
      <w:r>
        <w:rPr>
          <w:rFonts w:ascii="Consolas" w:hAnsi="Consolas"/>
          <w:sz w:val="17"/>
        </w:rPr>
        <w:lastRenderedPageBreak/>
        <w:t xml:space="preserve">    cin &gt;&gt; m;</w:t>
      </w:r>
      <w:r>
        <w:rPr>
          <w:rFonts w:ascii="Consolas" w:hAnsi="Consolas"/>
          <w:sz w:val="17"/>
        </w:rPr>
        <w:br/>
        <w:t xml:space="preserve">    if (m &lt; 0) {</w:t>
      </w:r>
      <w:r>
        <w:rPr>
          <w:rFonts w:ascii="Consolas" w:hAnsi="Consolas"/>
          <w:sz w:val="17"/>
        </w:rPr>
        <w:br/>
        <w:t xml:space="preserve">        cout &lt;&lt; "Invalid number of pathways.\n";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cout &lt;&lt; "Enter pathway connections (building indices):\n";</w:t>
      </w:r>
      <w:r>
        <w:rPr>
          <w:rFonts w:ascii="Consolas" w:hAnsi="Consolas"/>
          <w:sz w:val="17"/>
        </w:rPr>
        <w:br/>
        <w:t xml:space="preserve">    for (int i = 0; i &lt; m; i++) {</w:t>
      </w:r>
      <w:r>
        <w:rPr>
          <w:rFonts w:ascii="Consolas" w:hAnsi="Consolas"/>
          <w:sz w:val="17"/>
        </w:rPr>
        <w:br/>
        <w:t xml:space="preserve">        int u, v;</w:t>
      </w:r>
      <w:r>
        <w:rPr>
          <w:rFonts w:ascii="Consolas" w:hAnsi="Consolas"/>
          <w:sz w:val="17"/>
        </w:rPr>
        <w:br/>
        <w:t xml:space="preserve">        cin &gt;&gt; u &gt;&gt; v;</w:t>
      </w:r>
      <w:r>
        <w:rPr>
          <w:rFonts w:ascii="Consolas" w:hAnsi="Consolas"/>
          <w:sz w:val="17"/>
        </w:rPr>
        <w:br/>
        <w:t xml:space="preserve">        if (u &lt; 0 || u &gt;= n || v &lt; 0 || v &gt;= n) {</w:t>
      </w:r>
      <w:r>
        <w:rPr>
          <w:rFonts w:ascii="Consolas" w:hAnsi="Consolas"/>
          <w:sz w:val="17"/>
        </w:rPr>
        <w:br/>
        <w:t xml:space="preserve">            cout &lt;&lt; "Invalid building index.\n";</w:t>
      </w:r>
      <w:r>
        <w:rPr>
          <w:rFonts w:ascii="Consolas" w:hAnsi="Consolas"/>
          <w:sz w:val="17"/>
        </w:rPr>
        <w:br/>
        <w:t xml:space="preserve">            return 0;</w:t>
      </w:r>
      <w:r>
        <w:rPr>
          <w:rFonts w:ascii="Consolas" w:hAnsi="Consolas"/>
          <w:sz w:val="17"/>
        </w:rPr>
        <w:br/>
        <w:t xml:space="preserve">        }</w:t>
      </w:r>
      <w:r>
        <w:rPr>
          <w:rFonts w:ascii="Consolas" w:hAnsi="Consolas"/>
          <w:sz w:val="17"/>
        </w:rPr>
        <w:br/>
        <w:t xml:space="preserve">        campus.addPath(u, v);</w:t>
      </w:r>
      <w:r>
        <w:rPr>
          <w:rFonts w:ascii="Consolas" w:hAnsi="Consolas"/>
          <w:sz w:val="17"/>
        </w:rPr>
        <w:br/>
        <w:t xml:space="preserve">    }</w:t>
      </w:r>
      <w:r>
        <w:rPr>
          <w:rFonts w:ascii="Consolas" w:hAnsi="Consolas"/>
          <w:sz w:val="17"/>
        </w:rPr>
        <w:br/>
      </w:r>
      <w:r>
        <w:rPr>
          <w:rFonts w:ascii="Consolas" w:hAnsi="Consolas"/>
          <w:sz w:val="17"/>
        </w:rPr>
        <w:br/>
        <w:t xml:space="preserve">    int start;</w:t>
      </w:r>
      <w:r>
        <w:rPr>
          <w:rFonts w:ascii="Consolas" w:hAnsi="Consolas"/>
          <w:sz w:val="17"/>
        </w:rPr>
        <w:br/>
        <w:t xml:space="preserve">    cout &lt;&lt; "Enter starting building index: ";</w:t>
      </w:r>
      <w:r>
        <w:rPr>
          <w:rFonts w:ascii="Consolas" w:hAnsi="Consolas"/>
          <w:sz w:val="17"/>
        </w:rPr>
        <w:br/>
        <w:t xml:space="preserve">    cin &gt;&gt; start;</w:t>
      </w:r>
      <w:r>
        <w:rPr>
          <w:rFonts w:ascii="Consolas" w:hAnsi="Consolas"/>
          <w:sz w:val="17"/>
        </w:rPr>
        <w:br/>
        <w:t xml:space="preserve">    if (start &lt; 0 || start &gt;= n) {</w:t>
      </w:r>
      <w:r>
        <w:rPr>
          <w:rFonts w:ascii="Consolas" w:hAnsi="Consolas"/>
          <w:sz w:val="17"/>
        </w:rPr>
        <w:br/>
        <w:t xml:space="preserve">        cout &lt;&lt; "Invalid starting building index.\n";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campus.BFS(start);</w:t>
      </w:r>
      <w:r>
        <w:rPr>
          <w:rFonts w:ascii="Consolas" w:hAnsi="Consolas"/>
          <w:sz w:val="17"/>
        </w:rPr>
        <w:br/>
        <w:t xml:space="preserve">    campus.DFS(start);</w:t>
      </w:r>
      <w:r>
        <w:rPr>
          <w:rFonts w:ascii="Consolas" w:hAnsi="Consolas"/>
          <w:sz w:val="17"/>
        </w:rPr>
        <w:br/>
        <w:t xml:space="preserve">    cout &lt;&lt; "Buildings reachable from the starting building: "</w:t>
      </w:r>
      <w:r>
        <w:rPr>
          <w:rFonts w:ascii="Consolas" w:hAnsi="Consolas"/>
          <w:sz w:val="17"/>
        </w:rPr>
        <w:br/>
        <w:t xml:space="preserve">         &lt;&lt; campus.countReached(start) &lt;&lt; '\n';</w:t>
      </w:r>
      <w:r>
        <w:rPr>
          <w:rFonts w:ascii="Consolas" w:hAnsi="Consolas"/>
          <w:sz w:val="17"/>
        </w:rPr>
        <w:br/>
        <w:t xml:space="preserve">    campus.findIsolated();</w:t>
      </w:r>
      <w:r>
        <w:rPr>
          <w:rFonts w:ascii="Consolas" w:hAnsi="Consolas"/>
          <w:sz w:val="17"/>
        </w:rPr>
        <w:br/>
      </w:r>
      <w:r>
        <w:rPr>
          <w:rFonts w:ascii="Consolas" w:hAnsi="Consolas"/>
          <w:sz w:val="17"/>
        </w:rPr>
        <w:br/>
        <w:t xml:space="preserve">    return 0;</w:t>
      </w:r>
      <w:r>
        <w:rPr>
          <w:rFonts w:ascii="Consolas" w:hAnsi="Consolas"/>
          <w:sz w:val="17"/>
        </w:rPr>
        <w:br/>
        <w:t>}</w:t>
      </w:r>
    </w:p>
    <w:p w14:paraId="4C4A5DA9" w14:textId="77777777" w:rsidR="00446A3A" w:rsidRDefault="00000000">
      <w:pPr>
        <w:pStyle w:val="Heading1"/>
      </w:pPr>
      <w:r>
        <w:t>6. Sample Input</w:t>
      </w:r>
    </w:p>
    <w:p w14:paraId="5BF7F675" w14:textId="77777777" w:rsidR="00446A3A" w:rsidRDefault="00000000">
      <w:pPr>
        <w:rPr>
          <w:rFonts w:ascii="Consolas" w:hAnsi="Consolas"/>
          <w:sz w:val="20"/>
        </w:rPr>
      </w:pPr>
      <w:r>
        <w:rPr>
          <w:rFonts w:ascii="Consolas" w:hAnsi="Consolas"/>
          <w:sz w:val="20"/>
        </w:rPr>
        <w:t>5</w:t>
      </w:r>
      <w:r>
        <w:rPr>
          <w:rFonts w:ascii="Consolas" w:hAnsi="Consolas"/>
          <w:sz w:val="20"/>
        </w:rPr>
        <w:br/>
        <w:t>Library</w:t>
      </w:r>
      <w:r>
        <w:rPr>
          <w:rFonts w:ascii="Consolas" w:hAnsi="Consolas"/>
          <w:sz w:val="20"/>
        </w:rPr>
        <w:br/>
        <w:t>Canteen</w:t>
      </w:r>
      <w:r>
        <w:rPr>
          <w:rFonts w:ascii="Consolas" w:hAnsi="Consolas"/>
          <w:sz w:val="20"/>
        </w:rPr>
        <w:br/>
        <w:t>Hostel</w:t>
      </w:r>
      <w:r>
        <w:rPr>
          <w:rFonts w:ascii="Consolas" w:hAnsi="Consolas"/>
          <w:sz w:val="20"/>
        </w:rPr>
        <w:br/>
        <w:t>Lab</w:t>
      </w:r>
      <w:r>
        <w:rPr>
          <w:rFonts w:ascii="Consolas" w:hAnsi="Consolas"/>
          <w:sz w:val="20"/>
        </w:rPr>
        <w:br/>
        <w:t>Auditorium</w:t>
      </w:r>
      <w:r>
        <w:rPr>
          <w:rFonts w:ascii="Consolas" w:hAnsi="Consolas"/>
          <w:sz w:val="20"/>
        </w:rPr>
        <w:br/>
        <w:t>3</w:t>
      </w:r>
      <w:r>
        <w:rPr>
          <w:rFonts w:ascii="Consolas" w:hAnsi="Consolas"/>
          <w:sz w:val="20"/>
        </w:rPr>
        <w:br/>
        <w:t>0 1</w:t>
      </w:r>
      <w:r>
        <w:rPr>
          <w:rFonts w:ascii="Consolas" w:hAnsi="Consolas"/>
          <w:sz w:val="20"/>
        </w:rPr>
        <w:br/>
        <w:t>1 2</w:t>
      </w:r>
      <w:r>
        <w:rPr>
          <w:rFonts w:ascii="Consolas" w:hAnsi="Consolas"/>
          <w:sz w:val="20"/>
        </w:rPr>
        <w:br/>
        <w:t>2 3</w:t>
      </w:r>
      <w:r>
        <w:rPr>
          <w:rFonts w:ascii="Consolas" w:hAnsi="Consolas"/>
          <w:sz w:val="20"/>
        </w:rPr>
        <w:br/>
        <w:t>0</w:t>
      </w:r>
    </w:p>
    <w:p w14:paraId="345CC126" w14:textId="77777777" w:rsidR="00024C19" w:rsidRDefault="00024C19">
      <w:pPr>
        <w:rPr>
          <w:rFonts w:ascii="Consolas" w:hAnsi="Consolas"/>
          <w:sz w:val="20"/>
        </w:rPr>
      </w:pPr>
    </w:p>
    <w:p w14:paraId="464225B8" w14:textId="77777777" w:rsidR="00024C19" w:rsidRDefault="00024C19">
      <w:pPr>
        <w:rPr>
          <w:rFonts w:ascii="Consolas" w:hAnsi="Consolas"/>
          <w:sz w:val="20"/>
        </w:rPr>
      </w:pPr>
    </w:p>
    <w:p w14:paraId="13469270" w14:textId="77777777" w:rsidR="00024C19" w:rsidRDefault="00024C19"/>
    <w:p w14:paraId="52B6CD14" w14:textId="120A40B4" w:rsidR="00446A3A" w:rsidRDefault="00000000">
      <w:pPr>
        <w:pStyle w:val="Heading1"/>
      </w:pPr>
      <w:r>
        <w:lastRenderedPageBreak/>
        <w:t>7. Output</w:t>
      </w:r>
    </w:p>
    <w:p w14:paraId="65828703" w14:textId="77777777" w:rsidR="00024C19" w:rsidRPr="00024C19" w:rsidRDefault="00024C19" w:rsidP="00024C19"/>
    <w:p w14:paraId="2AEFB5AB" w14:textId="77777777" w:rsidR="00024C19" w:rsidRPr="00D70DF3" w:rsidRDefault="00024C19" w:rsidP="00024C19">
      <w:r w:rsidRPr="00D70DF3">
        <w:rPr>
          <w:noProof/>
        </w:rPr>
        <w:drawing>
          <wp:inline distT="0" distB="0" distL="0" distR="0" wp14:anchorId="65D887DE" wp14:editId="3EE12FDB">
            <wp:extent cx="5731510" cy="3223895"/>
            <wp:effectExtent l="0" t="0" r="2540" b="0"/>
            <wp:docPr id="437626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9192CCD" w14:textId="77777777" w:rsidR="00024C19" w:rsidRDefault="00024C19" w:rsidP="00024C19">
      <w:r>
        <w:rPr>
          <w:noProof/>
        </w:rPr>
        <w:drawing>
          <wp:inline distT="0" distB="0" distL="0" distR="0" wp14:anchorId="5FF5C716" wp14:editId="72E391B9">
            <wp:extent cx="5731510" cy="3223895"/>
            <wp:effectExtent l="0" t="0" r="2540" b="0"/>
            <wp:docPr id="899213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52541F7" w14:textId="77777777" w:rsidR="00024C19" w:rsidRPr="00024C19" w:rsidRDefault="00024C19" w:rsidP="00024C19"/>
    <w:p w14:paraId="27BCDB62" w14:textId="77777777" w:rsidR="00446A3A" w:rsidRDefault="00000000">
      <w:pPr>
        <w:pStyle w:val="Heading1"/>
      </w:pPr>
      <w:r>
        <w:t>8. Explanation of Output</w:t>
      </w:r>
    </w:p>
    <w:p w14:paraId="1338FFCB" w14:textId="77777777" w:rsidR="00446A3A" w:rsidRDefault="00000000">
      <w:r>
        <w:t xml:space="preserve">Starting from Library (index 0), BFS visits the directly connected Canteen, then Hostel, and then Lab. DFS produces the same order for this particular graph because the connections form a simple chain and </w:t>
      </w:r>
      <w:r>
        <w:lastRenderedPageBreak/>
        <w:t>the adjacency lists are inserted in that order. Four buildings are reachable from Library. Auditorium has no pathway, so it is identified as isolated.</w:t>
      </w:r>
    </w:p>
    <w:p w14:paraId="0CB9C346" w14:textId="77777777" w:rsidR="00446A3A" w:rsidRDefault="00000000">
      <w:pPr>
        <w:pStyle w:val="Heading1"/>
      </w:pPr>
      <w:r>
        <w:t>9. Flowchart</w:t>
      </w:r>
    </w:p>
    <w:p w14:paraId="4D851491" w14:textId="77777777" w:rsidR="00446A3A" w:rsidRDefault="00000000">
      <w:r>
        <w:t>Start → Input buildings and pathways → Build the adjacency list → Input starting building → Perform BFS and display traversal → Perform DFS and display traversal → Count reachable buildings → Check each adjacency list for isolated buildings → Display results → End.</w:t>
      </w:r>
    </w:p>
    <w:p w14:paraId="0572EB1A" w14:textId="77777777" w:rsidR="00446A3A" w:rsidRDefault="00000000">
      <w:r>
        <w:t>For a handwritten or drawn flowchart, use ovals for Start/End, parallelograms for input/output, rectangles for processing, diamonds for decisions, and arrows to show control flow.</w:t>
      </w:r>
    </w:p>
    <w:p w14:paraId="24B1F18E" w14:textId="77777777" w:rsidR="00446A3A" w:rsidRDefault="00000000">
      <w:pPr>
        <w:pStyle w:val="Heading1"/>
      </w:pPr>
      <w:r>
        <w:t>10. Time and Space Complexity</w:t>
      </w:r>
    </w:p>
    <w:p w14:paraId="598C9566" w14:textId="77777777" w:rsidR="00446A3A" w:rsidRDefault="00000000">
      <w:r>
        <w:t>Let V be the number of buildings and E be the number of pathways. With an adjacency list, BFS takes O(V + E) time and DFS takes O(V + E) time in the worst case. Counting reachable buildings using BFS also takes O(V + E) time. Identifying isolated buildings takes O(V) time. The graph representation requires O(V + E) space.</w:t>
      </w:r>
    </w:p>
    <w:p w14:paraId="014C4878" w14:textId="77777777" w:rsidR="00446A3A" w:rsidRDefault="00000000">
      <w:pPr>
        <w:pStyle w:val="Heading1"/>
      </w:pPr>
      <w:r>
        <w:t>11. Applications</w:t>
      </w:r>
    </w:p>
    <w:p w14:paraId="6684D1F9" w14:textId="77777777" w:rsidR="00446A3A" w:rsidRDefault="00000000">
      <w:pPr>
        <w:pStyle w:val="ListBullet"/>
      </w:pPr>
      <w:r>
        <w:t>Checking which campus buildings can be reached from a selected building.</w:t>
      </w:r>
    </w:p>
    <w:p w14:paraId="10782802" w14:textId="77777777" w:rsidR="00446A3A" w:rsidRDefault="00000000">
      <w:pPr>
        <w:pStyle w:val="ListBullet"/>
      </w:pPr>
      <w:r>
        <w:t>Planning campus walking routes and connectivity.</w:t>
      </w:r>
    </w:p>
    <w:p w14:paraId="6CA39EE7" w14:textId="77777777" w:rsidR="00446A3A" w:rsidRDefault="00000000">
      <w:pPr>
        <w:pStyle w:val="ListBullet"/>
      </w:pPr>
      <w:r>
        <w:t>Detecting buildings that have no recorded pathway connections.</w:t>
      </w:r>
    </w:p>
    <w:p w14:paraId="5C13FD60" w14:textId="77777777" w:rsidR="00446A3A" w:rsidRDefault="00000000">
      <w:pPr>
        <w:pStyle w:val="ListBullet"/>
      </w:pPr>
      <w:r>
        <w:t>Understanding network connectivity in maps, computer networks, and transportation systems.</w:t>
      </w:r>
    </w:p>
    <w:p w14:paraId="05EC36A7" w14:textId="77777777" w:rsidR="00446A3A" w:rsidRDefault="00000000">
      <w:pPr>
        <w:pStyle w:val="Heading1"/>
      </w:pPr>
      <w:r>
        <w:t>12. Conclusion</w:t>
      </w:r>
    </w:p>
    <w:p w14:paraId="51F951ED" w14:textId="163361AF" w:rsidR="00053127" w:rsidRDefault="00000000" w:rsidP="00053127">
      <w:r>
        <w:t xml:space="preserve">The C++ program represents campus buildings and pathways using an undirected graph and an adjacency list. BFS and DFS are used to traverse the graph from a selected building and display the traversal orders. The program also counts reachable buildings and identifies isolated buildings with no connecting pathways. This demonstrates how graph traversal algorithms can be used to analyze </w:t>
      </w:r>
    </w:p>
    <w:p w14:paraId="2F02C2D3" w14:textId="08EB4295" w:rsidR="00446A3A" w:rsidRDefault="00446A3A"/>
    <w:sectPr w:rsidR="00446A3A"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50705" w14:textId="77777777" w:rsidR="00795AA0" w:rsidRDefault="00795AA0">
      <w:pPr>
        <w:spacing w:after="0" w:line="240" w:lineRule="auto"/>
      </w:pPr>
      <w:r>
        <w:separator/>
      </w:r>
    </w:p>
  </w:endnote>
  <w:endnote w:type="continuationSeparator" w:id="0">
    <w:p w14:paraId="1A320447" w14:textId="77777777" w:rsidR="00795AA0" w:rsidRDefault="00795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7620" w14:textId="2C192636" w:rsidR="00446A3A" w:rsidRDefault="00000000">
    <w:pPr>
      <w:pStyle w:val="Footer"/>
      <w:jc w:val="center"/>
    </w:pPr>
    <w:r>
      <w:t xml:space="preserve">Campus Buildings and Pathways — Graph, BFS &amp; DFS | Page </w:t>
    </w:r>
    <w:r>
      <w:fldChar w:fldCharType="begin"/>
    </w:r>
    <w:r>
      <w:instrText>PAGE</w:instrText>
    </w:r>
    <w:r>
      <w:fldChar w:fldCharType="separate"/>
    </w:r>
    <w:r w:rsidR="007546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92FBE" w14:textId="77777777" w:rsidR="00795AA0" w:rsidRDefault="00795AA0">
      <w:pPr>
        <w:spacing w:after="0" w:line="240" w:lineRule="auto"/>
      </w:pPr>
      <w:r>
        <w:separator/>
      </w:r>
    </w:p>
  </w:footnote>
  <w:footnote w:type="continuationSeparator" w:id="0">
    <w:p w14:paraId="6C3DEDF3" w14:textId="77777777" w:rsidR="00795AA0" w:rsidRDefault="00795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64F9" w14:textId="77777777" w:rsidR="00053127" w:rsidRDefault="00053127">
    <w:pPr>
      <w:pStyle w:val="Header"/>
    </w:pPr>
  </w:p>
  <w:p w14:paraId="05FEAFF7" w14:textId="77777777" w:rsidR="00053127" w:rsidRDefault="000531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998575">
    <w:abstractNumId w:val="8"/>
  </w:num>
  <w:num w:numId="2" w16cid:durableId="1988506966">
    <w:abstractNumId w:val="6"/>
  </w:num>
  <w:num w:numId="3" w16cid:durableId="1086613072">
    <w:abstractNumId w:val="5"/>
  </w:num>
  <w:num w:numId="4" w16cid:durableId="1457797149">
    <w:abstractNumId w:val="4"/>
  </w:num>
  <w:num w:numId="5" w16cid:durableId="95448395">
    <w:abstractNumId w:val="7"/>
  </w:num>
  <w:num w:numId="6" w16cid:durableId="591744036">
    <w:abstractNumId w:val="3"/>
  </w:num>
  <w:num w:numId="7" w16cid:durableId="1975258409">
    <w:abstractNumId w:val="2"/>
  </w:num>
  <w:num w:numId="8" w16cid:durableId="1601840193">
    <w:abstractNumId w:val="1"/>
  </w:num>
  <w:num w:numId="9" w16cid:durableId="1999922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19"/>
    <w:rsid w:val="00034616"/>
    <w:rsid w:val="00053127"/>
    <w:rsid w:val="0006063C"/>
    <w:rsid w:val="0015074B"/>
    <w:rsid w:val="00151134"/>
    <w:rsid w:val="0029639D"/>
    <w:rsid w:val="00326F90"/>
    <w:rsid w:val="00446A3A"/>
    <w:rsid w:val="00754639"/>
    <w:rsid w:val="00795AA0"/>
    <w:rsid w:val="00AA1D8D"/>
    <w:rsid w:val="00AF24B9"/>
    <w:rsid w:val="00B47730"/>
    <w:rsid w:val="00BE72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9B8ECB-1A04-4A5C-8960-52D1E2D7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JIDNYASA GAYKWAD</cp:lastModifiedBy>
  <cp:revision>6</cp:revision>
  <dcterms:created xsi:type="dcterms:W3CDTF">2013-12-23T23:15:00Z</dcterms:created>
  <dcterms:modified xsi:type="dcterms:W3CDTF">2026-10-23T20:51:00Z</dcterms:modified>
  <cp:category/>
</cp:coreProperties>
</file>